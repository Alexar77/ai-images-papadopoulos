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Ασκήσεις #1, #2, #3</w:t>
      </w:r>
    </w:p>
    <w:p>
      <w:pPr>
        <w:pStyle w:val="Heading1"/>
        <w:jc w:val="center"/>
      </w:pPr>
      <w:r>
        <w:t>Επεξεργασία Εικόνας με Βαθιά Μάθηση</w:t>
      </w:r>
    </w:p>
    <w:p>
      <w:pPr>
        <w:jc w:val="center"/>
      </w:pPr>
      <w:r>
        <w:t>CNN, Transfer Learning, Semantic Segmentation</w:t>
      </w:r>
    </w:p>
    <w:p>
      <w:r>
        <w:br w:type="page"/>
      </w:r>
    </w:p>
    <w:p>
      <w:pPr>
        <w:pStyle w:val="Heading1"/>
      </w:pPr>
      <w:r>
        <w:rPr>
          <w:color w:val="1A477A"/>
        </w:rPr>
        <w:t>Άσκηση #1: Βελτιστοποίηση Αρχιτεκτονικής και Υπερ-παραμέτρων</w:t>
      </w:r>
    </w:p>
    <w:p>
      <w:pPr>
        <w:pStyle w:val="Heading2"/>
      </w:pPr>
      <w:r>
        <w:rPr>
          <w:color w:val="1A477A"/>
        </w:rPr>
        <w:t>1.1 Εισαγωγή</w:t>
      </w:r>
    </w:p>
    <w:p>
      <w:r>
        <w:t>Υλοποιήθηκε ένα Vanilla CNN με 4 συνελικτικά στρώματα (964.516 παράμετροι) για ταξινόμηση στο CIFAR-100 (100 κλάσεις, 32x32 pixels). Το backbone αποτελείται από Conv2d → BatchNorm → ReLU → MaxPool blocks, ακολουθούμενο από fully connected classifier. Εκτελέστηκαν 8 πειράματα σε 3 σειρές (30 epochs, cosine scheduler, batch size 128):</w:t>
      </w:r>
    </w:p>
    <w:p>
      <w:pPr>
        <w:pStyle w:val="ListBullet"/>
      </w:pPr>
      <w:r>
        <w:t>Σειρά 1 — Συνάρτηση κόστους: CrossEntropy (baseline: SGD, lr=0.01)</w:t>
      </w:r>
    </w:p>
    <w:p>
      <w:pPr>
        <w:pStyle w:val="ListBullet"/>
      </w:pPr>
      <w:r>
        <w:t>Σειρά 2 — Optimizers: SGD, Adam, AdamW, RMSprop (όλοι με lr=0.01)</w:t>
      </w:r>
    </w:p>
    <w:p>
      <w:pPr>
        <w:pStyle w:val="ListBullet"/>
      </w:pPr>
      <w:r>
        <w:t>Σειρά 3 — Learning rates: 0.001, 0.01, 0.1 (όλα με SGD)</w:t>
      </w:r>
    </w:p>
    <w:p>
      <w:pPr>
        <w:pStyle w:val="Heading2"/>
      </w:pPr>
      <w:r>
        <w:rPr>
          <w:color w:val="1A477A"/>
        </w:rPr>
        <w:t>1.2 Συνοπτικός Πίνακας Αποτελεσμάτων</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477A"/>
          </w:tcPr>
          <w:p>
            <w:pPr>
              <w:jc w:val="center"/>
            </w:pPr>
            <w:r>
              <w:rPr>
                <w:b/>
                <w:color w:val="FFFFFF"/>
                <w:sz w:val="16"/>
              </w:rPr>
              <w:t>Πείραμα</w:t>
            </w:r>
          </w:p>
        </w:tc>
        <w:tc>
          <w:tcPr>
            <w:tcW w:type="dxa" w:w="1344"/>
            <w:shd w:val="clear" w:color="auto" w:fill="1A477A"/>
          </w:tcPr>
          <w:p>
            <w:pPr>
              <w:jc w:val="center"/>
            </w:pPr>
            <w:r>
              <w:rPr>
                <w:b/>
                <w:color w:val="FFFFFF"/>
                <w:sz w:val="16"/>
              </w:rPr>
              <w:t>Optimizer</w:t>
            </w:r>
          </w:p>
        </w:tc>
        <w:tc>
          <w:tcPr>
            <w:tcW w:type="dxa" w:w="1344"/>
            <w:shd w:val="clear" w:color="auto" w:fill="1A477A"/>
          </w:tcPr>
          <w:p>
            <w:pPr>
              <w:jc w:val="center"/>
            </w:pPr>
            <w:r>
              <w:rPr>
                <w:b/>
                <w:color w:val="FFFFFF"/>
                <w:sz w:val="16"/>
              </w:rPr>
              <w:t>LR</w:t>
            </w:r>
          </w:p>
        </w:tc>
        <w:tc>
          <w:tcPr>
            <w:tcW w:type="dxa" w:w="1344"/>
            <w:shd w:val="clear" w:color="auto" w:fill="1A477A"/>
          </w:tcPr>
          <w:p>
            <w:pPr>
              <w:jc w:val="center"/>
            </w:pPr>
            <w:r>
              <w:rPr>
                <w:b/>
                <w:color w:val="FFFFFF"/>
                <w:sz w:val="16"/>
              </w:rPr>
              <w:t>Epochs</w:t>
            </w:r>
          </w:p>
        </w:tc>
        <w:tc>
          <w:tcPr>
            <w:tcW w:type="dxa" w:w="1344"/>
            <w:shd w:val="clear" w:color="auto" w:fill="1A477A"/>
          </w:tcPr>
          <w:p>
            <w:pPr>
              <w:jc w:val="center"/>
            </w:pPr>
            <w:r>
              <w:rPr>
                <w:b/>
                <w:color w:val="FFFFFF"/>
                <w:sz w:val="16"/>
              </w:rPr>
              <w:t>Train(%)</w:t>
            </w:r>
          </w:p>
        </w:tc>
        <w:tc>
          <w:tcPr>
            <w:tcW w:type="dxa" w:w="1344"/>
            <w:shd w:val="clear" w:color="auto" w:fill="1A477A"/>
          </w:tcPr>
          <w:p>
            <w:pPr>
              <w:jc w:val="center"/>
            </w:pPr>
            <w:r>
              <w:rPr>
                <w:b/>
                <w:color w:val="FFFFFF"/>
                <w:sz w:val="16"/>
              </w:rPr>
              <w:t>Test(%)</w:t>
            </w:r>
          </w:p>
        </w:tc>
        <w:tc>
          <w:tcPr>
            <w:tcW w:type="dxa" w:w="1344"/>
            <w:shd w:val="clear" w:color="auto" w:fill="1A477A"/>
          </w:tcPr>
          <w:p>
            <w:pPr>
              <w:jc w:val="center"/>
            </w:pPr>
            <w:r>
              <w:rPr>
                <w:b/>
                <w:color w:val="FFFFFF"/>
                <w:sz w:val="16"/>
              </w:rPr>
              <w:t>Χρόνος(min)</w:t>
            </w:r>
          </w:p>
        </w:tc>
      </w:tr>
      <w:tr>
        <w:tc>
          <w:tcPr>
            <w:tcW w:type="dxa" w:w="1344"/>
          </w:tcPr>
          <w:p>
            <w:pPr>
              <w:jc w:val="center"/>
            </w:pPr>
            <w:r>
              <w:rPr>
                <w:sz w:val="16"/>
              </w:rPr>
              <w:t>LearningRate_0.1</w:t>
            </w:r>
          </w:p>
        </w:tc>
        <w:tc>
          <w:tcPr>
            <w:tcW w:type="dxa" w:w="1344"/>
          </w:tcPr>
          <w:p>
            <w:pPr>
              <w:jc w:val="center"/>
            </w:pPr>
            <w:r>
              <w:rPr>
                <w:sz w:val="16"/>
              </w:rPr>
              <w:t>SGD</w:t>
            </w:r>
          </w:p>
        </w:tc>
        <w:tc>
          <w:tcPr>
            <w:tcW w:type="dxa" w:w="1344"/>
          </w:tcPr>
          <w:p>
            <w:pPr>
              <w:jc w:val="center"/>
            </w:pPr>
            <w:r>
              <w:rPr>
                <w:sz w:val="16"/>
              </w:rPr>
              <w:t>0.1</w:t>
            </w:r>
          </w:p>
        </w:tc>
        <w:tc>
          <w:tcPr>
            <w:tcW w:type="dxa" w:w="1344"/>
          </w:tcPr>
          <w:p>
            <w:pPr>
              <w:jc w:val="center"/>
            </w:pPr>
            <w:r>
              <w:rPr>
                <w:sz w:val="16"/>
              </w:rPr>
              <w:t>30</w:t>
            </w:r>
          </w:p>
        </w:tc>
        <w:tc>
          <w:tcPr>
            <w:tcW w:type="dxa" w:w="1344"/>
          </w:tcPr>
          <w:p>
            <w:pPr>
              <w:jc w:val="center"/>
            </w:pPr>
            <w:r>
              <w:rPr>
                <w:sz w:val="16"/>
              </w:rPr>
              <w:t>59.3</w:t>
            </w:r>
          </w:p>
        </w:tc>
        <w:tc>
          <w:tcPr>
            <w:tcW w:type="dxa" w:w="1344"/>
          </w:tcPr>
          <w:p>
            <w:pPr>
              <w:jc w:val="center"/>
            </w:pPr>
            <w:r>
              <w:rPr>
                <w:sz w:val="16"/>
              </w:rPr>
              <w:t>56.43</w:t>
            </w:r>
          </w:p>
        </w:tc>
        <w:tc>
          <w:tcPr>
            <w:tcW w:type="dxa" w:w="1344"/>
          </w:tcPr>
          <w:p>
            <w:pPr>
              <w:jc w:val="center"/>
            </w:pPr>
            <w:r>
              <w:rPr>
                <w:sz w:val="16"/>
              </w:rPr>
              <w:t>6.5</w:t>
            </w:r>
          </w:p>
        </w:tc>
      </w:tr>
      <w:tr>
        <w:tc>
          <w:tcPr>
            <w:tcW w:type="dxa" w:w="1344"/>
          </w:tcPr>
          <w:p>
            <w:pPr>
              <w:jc w:val="center"/>
            </w:pPr>
            <w:r>
              <w:rPr>
                <w:sz w:val="16"/>
              </w:rPr>
              <w:t>Loss_CrossEntropy</w:t>
            </w:r>
          </w:p>
        </w:tc>
        <w:tc>
          <w:tcPr>
            <w:tcW w:type="dxa" w:w="1344"/>
          </w:tcPr>
          <w:p>
            <w:pPr>
              <w:jc w:val="center"/>
            </w:pPr>
            <w:r>
              <w:rPr>
                <w:sz w:val="16"/>
              </w:rPr>
              <w:t>SGD</w:t>
            </w:r>
          </w:p>
        </w:tc>
        <w:tc>
          <w:tcPr>
            <w:tcW w:type="dxa" w:w="1344"/>
          </w:tcPr>
          <w:p>
            <w:pPr>
              <w:jc w:val="center"/>
            </w:pPr>
            <w:r>
              <w:rPr>
                <w:sz w:val="16"/>
              </w:rPr>
              <w:t>0.01</w:t>
            </w:r>
          </w:p>
        </w:tc>
        <w:tc>
          <w:tcPr>
            <w:tcW w:type="dxa" w:w="1344"/>
          </w:tcPr>
          <w:p>
            <w:pPr>
              <w:jc w:val="center"/>
            </w:pPr>
            <w:r>
              <w:rPr>
                <w:sz w:val="16"/>
              </w:rPr>
              <w:t>30</w:t>
            </w:r>
          </w:p>
        </w:tc>
        <w:tc>
          <w:tcPr>
            <w:tcW w:type="dxa" w:w="1344"/>
          </w:tcPr>
          <w:p>
            <w:pPr>
              <w:jc w:val="center"/>
            </w:pPr>
            <w:r>
              <w:rPr>
                <w:sz w:val="16"/>
              </w:rPr>
              <w:t>50.6</w:t>
            </w:r>
          </w:p>
        </w:tc>
        <w:tc>
          <w:tcPr>
            <w:tcW w:type="dxa" w:w="1344"/>
          </w:tcPr>
          <w:p>
            <w:pPr>
              <w:jc w:val="center"/>
            </w:pPr>
            <w:r>
              <w:rPr>
                <w:sz w:val="16"/>
              </w:rPr>
              <w:t>50.59</w:t>
            </w:r>
          </w:p>
        </w:tc>
        <w:tc>
          <w:tcPr>
            <w:tcW w:type="dxa" w:w="1344"/>
          </w:tcPr>
          <w:p>
            <w:pPr>
              <w:jc w:val="center"/>
            </w:pPr>
            <w:r>
              <w:rPr>
                <w:sz w:val="16"/>
              </w:rPr>
              <w:t>6.4</w:t>
            </w:r>
          </w:p>
        </w:tc>
      </w:tr>
      <w:tr>
        <w:tc>
          <w:tcPr>
            <w:tcW w:type="dxa" w:w="1344"/>
          </w:tcPr>
          <w:p>
            <w:pPr>
              <w:jc w:val="center"/>
            </w:pPr>
            <w:r>
              <w:rPr>
                <w:sz w:val="16"/>
              </w:rPr>
              <w:t>Optimizer_SGD</w:t>
            </w:r>
          </w:p>
        </w:tc>
        <w:tc>
          <w:tcPr>
            <w:tcW w:type="dxa" w:w="1344"/>
          </w:tcPr>
          <w:p>
            <w:pPr>
              <w:jc w:val="center"/>
            </w:pPr>
            <w:r>
              <w:rPr>
                <w:sz w:val="16"/>
              </w:rPr>
              <w:t>SGD</w:t>
            </w:r>
          </w:p>
        </w:tc>
        <w:tc>
          <w:tcPr>
            <w:tcW w:type="dxa" w:w="1344"/>
          </w:tcPr>
          <w:p>
            <w:pPr>
              <w:jc w:val="center"/>
            </w:pPr>
            <w:r>
              <w:rPr>
                <w:sz w:val="16"/>
              </w:rPr>
              <w:t>0.01</w:t>
            </w:r>
          </w:p>
        </w:tc>
        <w:tc>
          <w:tcPr>
            <w:tcW w:type="dxa" w:w="1344"/>
          </w:tcPr>
          <w:p>
            <w:pPr>
              <w:jc w:val="center"/>
            </w:pPr>
            <w:r>
              <w:rPr>
                <w:sz w:val="16"/>
              </w:rPr>
              <w:t>30</w:t>
            </w:r>
          </w:p>
        </w:tc>
        <w:tc>
          <w:tcPr>
            <w:tcW w:type="dxa" w:w="1344"/>
          </w:tcPr>
          <w:p>
            <w:pPr>
              <w:jc w:val="center"/>
            </w:pPr>
            <w:r>
              <w:rPr>
                <w:sz w:val="16"/>
              </w:rPr>
              <w:t>50.2</w:t>
            </w:r>
          </w:p>
        </w:tc>
        <w:tc>
          <w:tcPr>
            <w:tcW w:type="dxa" w:w="1344"/>
          </w:tcPr>
          <w:p>
            <w:pPr>
              <w:jc w:val="center"/>
            </w:pPr>
            <w:r>
              <w:rPr>
                <w:sz w:val="16"/>
              </w:rPr>
              <w:t>50.48</w:t>
            </w:r>
          </w:p>
        </w:tc>
        <w:tc>
          <w:tcPr>
            <w:tcW w:type="dxa" w:w="1344"/>
          </w:tcPr>
          <w:p>
            <w:pPr>
              <w:jc w:val="center"/>
            </w:pPr>
            <w:r>
              <w:rPr>
                <w:sz w:val="16"/>
              </w:rPr>
              <w:t>6.5</w:t>
            </w:r>
          </w:p>
        </w:tc>
      </w:tr>
      <w:tr>
        <w:tc>
          <w:tcPr>
            <w:tcW w:type="dxa" w:w="1344"/>
          </w:tcPr>
          <w:p>
            <w:pPr>
              <w:jc w:val="center"/>
            </w:pPr>
            <w:r>
              <w:rPr>
                <w:sz w:val="16"/>
              </w:rPr>
              <w:t>LearningRate_0.01</w:t>
            </w:r>
          </w:p>
        </w:tc>
        <w:tc>
          <w:tcPr>
            <w:tcW w:type="dxa" w:w="1344"/>
          </w:tcPr>
          <w:p>
            <w:pPr>
              <w:jc w:val="center"/>
            </w:pPr>
            <w:r>
              <w:rPr>
                <w:sz w:val="16"/>
              </w:rPr>
              <w:t>SGD</w:t>
            </w:r>
          </w:p>
        </w:tc>
        <w:tc>
          <w:tcPr>
            <w:tcW w:type="dxa" w:w="1344"/>
          </w:tcPr>
          <w:p>
            <w:pPr>
              <w:jc w:val="center"/>
            </w:pPr>
            <w:r>
              <w:rPr>
                <w:sz w:val="16"/>
              </w:rPr>
              <w:t>0.01</w:t>
            </w:r>
          </w:p>
        </w:tc>
        <w:tc>
          <w:tcPr>
            <w:tcW w:type="dxa" w:w="1344"/>
          </w:tcPr>
          <w:p>
            <w:pPr>
              <w:jc w:val="center"/>
            </w:pPr>
            <w:r>
              <w:rPr>
                <w:sz w:val="16"/>
              </w:rPr>
              <w:t>30</w:t>
            </w:r>
          </w:p>
        </w:tc>
        <w:tc>
          <w:tcPr>
            <w:tcW w:type="dxa" w:w="1344"/>
          </w:tcPr>
          <w:p>
            <w:pPr>
              <w:jc w:val="center"/>
            </w:pPr>
            <w:r>
              <w:rPr>
                <w:sz w:val="16"/>
              </w:rPr>
              <w:t>50.1</w:t>
            </w:r>
          </w:p>
        </w:tc>
        <w:tc>
          <w:tcPr>
            <w:tcW w:type="dxa" w:w="1344"/>
          </w:tcPr>
          <w:p>
            <w:pPr>
              <w:jc w:val="center"/>
            </w:pPr>
            <w:r>
              <w:rPr>
                <w:sz w:val="16"/>
              </w:rPr>
              <w:t>50.15</w:t>
            </w:r>
          </w:p>
        </w:tc>
        <w:tc>
          <w:tcPr>
            <w:tcW w:type="dxa" w:w="1344"/>
          </w:tcPr>
          <w:p>
            <w:pPr>
              <w:jc w:val="center"/>
            </w:pPr>
            <w:r>
              <w:rPr>
                <w:sz w:val="16"/>
              </w:rPr>
              <w:t>6.6</w:t>
            </w:r>
          </w:p>
        </w:tc>
      </w:tr>
      <w:tr>
        <w:tc>
          <w:tcPr>
            <w:tcW w:type="dxa" w:w="1344"/>
          </w:tcPr>
          <w:p>
            <w:pPr>
              <w:jc w:val="center"/>
            </w:pPr>
            <w:r>
              <w:rPr>
                <w:sz w:val="16"/>
              </w:rPr>
              <w:t>LearningRate_0.001</w:t>
            </w:r>
          </w:p>
        </w:tc>
        <w:tc>
          <w:tcPr>
            <w:tcW w:type="dxa" w:w="1344"/>
          </w:tcPr>
          <w:p>
            <w:pPr>
              <w:jc w:val="center"/>
            </w:pPr>
            <w:r>
              <w:rPr>
                <w:sz w:val="16"/>
              </w:rPr>
              <w:t>SGD</w:t>
            </w:r>
          </w:p>
        </w:tc>
        <w:tc>
          <w:tcPr>
            <w:tcW w:type="dxa" w:w="1344"/>
          </w:tcPr>
          <w:p>
            <w:pPr>
              <w:jc w:val="center"/>
            </w:pPr>
            <w:r>
              <w:rPr>
                <w:sz w:val="16"/>
              </w:rPr>
              <w:t>0.001</w:t>
            </w:r>
          </w:p>
        </w:tc>
        <w:tc>
          <w:tcPr>
            <w:tcW w:type="dxa" w:w="1344"/>
          </w:tcPr>
          <w:p>
            <w:pPr>
              <w:jc w:val="center"/>
            </w:pPr>
            <w:r>
              <w:rPr>
                <w:sz w:val="16"/>
              </w:rPr>
              <w:t>30</w:t>
            </w:r>
          </w:p>
        </w:tc>
        <w:tc>
          <w:tcPr>
            <w:tcW w:type="dxa" w:w="1344"/>
          </w:tcPr>
          <w:p>
            <w:pPr>
              <w:jc w:val="center"/>
            </w:pPr>
            <w:r>
              <w:rPr>
                <w:sz w:val="16"/>
              </w:rPr>
              <w:t>11.7</w:t>
            </w:r>
          </w:p>
        </w:tc>
        <w:tc>
          <w:tcPr>
            <w:tcW w:type="dxa" w:w="1344"/>
          </w:tcPr>
          <w:p>
            <w:pPr>
              <w:jc w:val="center"/>
            </w:pPr>
            <w:r>
              <w:rPr>
                <w:sz w:val="16"/>
              </w:rPr>
              <w:t>13.73</w:t>
            </w:r>
          </w:p>
        </w:tc>
        <w:tc>
          <w:tcPr>
            <w:tcW w:type="dxa" w:w="1344"/>
          </w:tcPr>
          <w:p>
            <w:pPr>
              <w:jc w:val="center"/>
            </w:pPr>
            <w:r>
              <w:rPr>
                <w:sz w:val="16"/>
              </w:rPr>
              <w:t>7.2</w:t>
            </w:r>
          </w:p>
        </w:tc>
      </w:tr>
      <w:tr>
        <w:tc>
          <w:tcPr>
            <w:tcW w:type="dxa" w:w="1344"/>
          </w:tcPr>
          <w:p>
            <w:pPr>
              <w:jc w:val="center"/>
            </w:pPr>
            <w:r>
              <w:rPr>
                <w:sz w:val="16"/>
              </w:rPr>
              <w:t>Optimizer_AdamW</w:t>
            </w:r>
          </w:p>
        </w:tc>
        <w:tc>
          <w:tcPr>
            <w:tcW w:type="dxa" w:w="1344"/>
          </w:tcPr>
          <w:p>
            <w:pPr>
              <w:jc w:val="center"/>
            </w:pPr>
            <w:r>
              <w:rPr>
                <w:sz w:val="16"/>
              </w:rPr>
              <w:t>ADAMW</w:t>
            </w:r>
          </w:p>
        </w:tc>
        <w:tc>
          <w:tcPr>
            <w:tcW w:type="dxa" w:w="1344"/>
          </w:tcPr>
          <w:p>
            <w:pPr>
              <w:jc w:val="center"/>
            </w:pPr>
            <w:r>
              <w:rPr>
                <w:sz w:val="16"/>
              </w:rPr>
              <w:t>0.01</w:t>
            </w:r>
          </w:p>
        </w:tc>
        <w:tc>
          <w:tcPr>
            <w:tcW w:type="dxa" w:w="1344"/>
          </w:tcPr>
          <w:p>
            <w:pPr>
              <w:jc w:val="center"/>
            </w:pPr>
            <w:r>
              <w:rPr>
                <w:sz w:val="16"/>
              </w:rPr>
              <w:t>30</w:t>
            </w:r>
          </w:p>
        </w:tc>
        <w:tc>
          <w:tcPr>
            <w:tcW w:type="dxa" w:w="1344"/>
          </w:tcPr>
          <w:p>
            <w:pPr>
              <w:jc w:val="center"/>
            </w:pPr>
            <w:r>
              <w:rPr>
                <w:sz w:val="16"/>
              </w:rPr>
              <w:t>10.1</w:t>
            </w:r>
          </w:p>
        </w:tc>
        <w:tc>
          <w:tcPr>
            <w:tcW w:type="dxa" w:w="1344"/>
          </w:tcPr>
          <w:p>
            <w:pPr>
              <w:jc w:val="center"/>
            </w:pPr>
            <w:r>
              <w:rPr>
                <w:sz w:val="16"/>
              </w:rPr>
              <w:t>12.72</w:t>
            </w:r>
          </w:p>
        </w:tc>
        <w:tc>
          <w:tcPr>
            <w:tcW w:type="dxa" w:w="1344"/>
          </w:tcPr>
          <w:p>
            <w:pPr>
              <w:jc w:val="center"/>
            </w:pPr>
            <w:r>
              <w:rPr>
                <w:sz w:val="16"/>
              </w:rPr>
              <w:t>6.4</w:t>
            </w:r>
          </w:p>
        </w:tc>
      </w:tr>
      <w:tr>
        <w:tc>
          <w:tcPr>
            <w:tcW w:type="dxa" w:w="1344"/>
          </w:tcPr>
          <w:p>
            <w:pPr>
              <w:jc w:val="center"/>
            </w:pPr>
            <w:r>
              <w:rPr>
                <w:sz w:val="16"/>
              </w:rPr>
              <w:t>Optimizer_RMSprop</w:t>
            </w:r>
          </w:p>
        </w:tc>
        <w:tc>
          <w:tcPr>
            <w:tcW w:type="dxa" w:w="1344"/>
          </w:tcPr>
          <w:p>
            <w:pPr>
              <w:jc w:val="center"/>
            </w:pPr>
            <w:r>
              <w:rPr>
                <w:sz w:val="16"/>
              </w:rPr>
              <w:t>RMSPROP</w:t>
            </w:r>
          </w:p>
        </w:tc>
        <w:tc>
          <w:tcPr>
            <w:tcW w:type="dxa" w:w="1344"/>
          </w:tcPr>
          <w:p>
            <w:pPr>
              <w:jc w:val="center"/>
            </w:pPr>
            <w:r>
              <w:rPr>
                <w:sz w:val="16"/>
              </w:rPr>
              <w:t>0.01</w:t>
            </w:r>
          </w:p>
        </w:tc>
        <w:tc>
          <w:tcPr>
            <w:tcW w:type="dxa" w:w="1344"/>
          </w:tcPr>
          <w:p>
            <w:pPr>
              <w:jc w:val="center"/>
            </w:pPr>
            <w:r>
              <w:rPr>
                <w:sz w:val="16"/>
              </w:rPr>
              <w:t>13</w:t>
            </w:r>
          </w:p>
        </w:tc>
        <w:tc>
          <w:tcPr>
            <w:tcW w:type="dxa" w:w="1344"/>
          </w:tcPr>
          <w:p>
            <w:pPr>
              <w:jc w:val="center"/>
            </w:pPr>
            <w:r>
              <w:rPr>
                <w:sz w:val="16"/>
              </w:rPr>
              <w:t>5.0</w:t>
            </w:r>
          </w:p>
        </w:tc>
        <w:tc>
          <w:tcPr>
            <w:tcW w:type="dxa" w:w="1344"/>
          </w:tcPr>
          <w:p>
            <w:pPr>
              <w:jc w:val="center"/>
            </w:pPr>
            <w:r>
              <w:rPr>
                <w:sz w:val="16"/>
              </w:rPr>
              <w:t>6.51</w:t>
            </w:r>
          </w:p>
        </w:tc>
        <w:tc>
          <w:tcPr>
            <w:tcW w:type="dxa" w:w="1344"/>
          </w:tcPr>
          <w:p>
            <w:pPr>
              <w:jc w:val="center"/>
            </w:pPr>
            <w:r>
              <w:rPr>
                <w:sz w:val="16"/>
              </w:rPr>
              <w:t>2.8</w:t>
            </w:r>
          </w:p>
        </w:tc>
      </w:tr>
      <w:tr>
        <w:tc>
          <w:tcPr>
            <w:tcW w:type="dxa" w:w="1344"/>
          </w:tcPr>
          <w:p>
            <w:pPr>
              <w:jc w:val="center"/>
            </w:pPr>
            <w:r>
              <w:rPr>
                <w:sz w:val="16"/>
              </w:rPr>
              <w:t>Optimizer_Adam</w:t>
            </w:r>
          </w:p>
        </w:tc>
        <w:tc>
          <w:tcPr>
            <w:tcW w:type="dxa" w:w="1344"/>
          </w:tcPr>
          <w:p>
            <w:pPr>
              <w:jc w:val="center"/>
            </w:pPr>
            <w:r>
              <w:rPr>
                <w:sz w:val="16"/>
              </w:rPr>
              <w:t>ADAM</w:t>
            </w:r>
          </w:p>
        </w:tc>
        <w:tc>
          <w:tcPr>
            <w:tcW w:type="dxa" w:w="1344"/>
          </w:tcPr>
          <w:p>
            <w:pPr>
              <w:jc w:val="center"/>
            </w:pPr>
            <w:r>
              <w:rPr>
                <w:sz w:val="16"/>
              </w:rPr>
              <w:t>0.01</w:t>
            </w:r>
          </w:p>
        </w:tc>
        <w:tc>
          <w:tcPr>
            <w:tcW w:type="dxa" w:w="1344"/>
          </w:tcPr>
          <w:p>
            <w:pPr>
              <w:jc w:val="center"/>
            </w:pPr>
            <w:r>
              <w:rPr>
                <w:sz w:val="16"/>
              </w:rPr>
              <w:t>30</w:t>
            </w:r>
          </w:p>
        </w:tc>
        <w:tc>
          <w:tcPr>
            <w:tcW w:type="dxa" w:w="1344"/>
          </w:tcPr>
          <w:p>
            <w:pPr>
              <w:jc w:val="center"/>
            </w:pPr>
            <w:r>
              <w:rPr>
                <w:sz w:val="16"/>
              </w:rPr>
              <w:t>1.0</w:t>
            </w:r>
          </w:p>
        </w:tc>
        <w:tc>
          <w:tcPr>
            <w:tcW w:type="dxa" w:w="1344"/>
          </w:tcPr>
          <w:p>
            <w:pPr>
              <w:jc w:val="center"/>
            </w:pPr>
            <w:r>
              <w:rPr>
                <w:sz w:val="16"/>
              </w:rPr>
              <w:t>1.00</w:t>
            </w:r>
          </w:p>
        </w:tc>
        <w:tc>
          <w:tcPr>
            <w:tcW w:type="dxa" w:w="1344"/>
          </w:tcPr>
          <w:p>
            <w:pPr>
              <w:jc w:val="center"/>
            </w:pPr>
            <w:r>
              <w:rPr>
                <w:sz w:val="16"/>
              </w:rPr>
              <w:t>6.6</w:t>
            </w:r>
          </w:p>
        </w:tc>
      </w:tr>
    </w:tbl>
    <w:p/>
    <w:p>
      <w:pPr>
        <w:jc w:val="center"/>
      </w:pPr>
      <w:r>
        <w:drawing>
          <wp:inline xmlns:a="http://schemas.openxmlformats.org/drawingml/2006/main" xmlns:pic="http://schemas.openxmlformats.org/drawingml/2006/picture">
            <wp:extent cx="4389120" cy="2169957"/>
            <wp:docPr id="1" name="Picture 1"/>
            <wp:cNvGraphicFramePr>
              <a:graphicFrameLocks noChangeAspect="1"/>
            </wp:cNvGraphicFramePr>
            <a:graphic>
              <a:graphicData uri="http://schemas.openxmlformats.org/drawingml/2006/picture">
                <pic:pic>
                  <pic:nvPicPr>
                    <pic:cNvPr id="0" name="report_01_accuracy_overview.png"/>
                    <pic:cNvPicPr/>
                  </pic:nvPicPr>
                  <pic:blipFill>
                    <a:blip r:embed="rId9"/>
                    <a:stretch>
                      <a:fillRect/>
                    </a:stretch>
                  </pic:blipFill>
                  <pic:spPr>
                    <a:xfrm>
                      <a:off x="0" y="0"/>
                      <a:ext cx="4389120" cy="2169957"/>
                    </a:xfrm>
                    <a:prstGeom prst="rect"/>
                  </pic:spPr>
                </pic:pic>
              </a:graphicData>
            </a:graphic>
          </wp:inline>
        </w:drawing>
      </w:r>
    </w:p>
    <w:p>
      <w:pPr>
        <w:jc w:val="center"/>
      </w:pPr>
      <w:r>
        <w:rPr>
          <w:i/>
          <w:sz w:val="18"/>
        </w:rPr>
        <w:t>Εικόνα 1.1: Επισκόπηση ακρίβειας όλων των πειραμάτων</w:t>
      </w:r>
    </w:p>
    <w:p>
      <w:pPr>
        <w:pStyle w:val="Heading2"/>
      </w:pPr>
      <w:r>
        <w:rPr>
          <w:color w:val="1A477A"/>
        </w:rPr>
        <w:t>1.3 Σύγκριση Optimizers</w:t>
      </w:r>
    </w:p>
    <w:p>
      <w:r>
        <w:t>Όλοι οι optimizers δοκιμάστηκαν με lr=0.01. Τα αποτελέσματα δείχνουν ότι η επιλογή optimizer έχει τεράστια επίδραση στην απόδοση:</w:t>
      </w:r>
    </w:p>
    <w:p>
      <w:pPr>
        <w:jc w:val="center"/>
      </w:pPr>
      <w:r>
        <w:drawing>
          <wp:inline xmlns:a="http://schemas.openxmlformats.org/drawingml/2006/main" xmlns:pic="http://schemas.openxmlformats.org/drawingml/2006/picture">
            <wp:extent cx="4389120" cy="2605670"/>
            <wp:docPr id="2" name="Picture 2"/>
            <wp:cNvGraphicFramePr>
              <a:graphicFrameLocks noChangeAspect="1"/>
            </wp:cNvGraphicFramePr>
            <a:graphic>
              <a:graphicData uri="http://schemas.openxmlformats.org/drawingml/2006/picture">
                <pic:pic>
                  <pic:nvPicPr>
                    <pic:cNvPr id="0" name="report_02_optimizer_curves.png"/>
                    <pic:cNvPicPr/>
                  </pic:nvPicPr>
                  <pic:blipFill>
                    <a:blip r:embed="rId10"/>
                    <a:stretch>
                      <a:fillRect/>
                    </a:stretch>
                  </pic:blipFill>
                  <pic:spPr>
                    <a:xfrm>
                      <a:off x="0" y="0"/>
                      <a:ext cx="4389120" cy="2605670"/>
                    </a:xfrm>
                    <a:prstGeom prst="rect"/>
                  </pic:spPr>
                </pic:pic>
              </a:graphicData>
            </a:graphic>
          </wp:inline>
        </w:drawing>
      </w:r>
    </w:p>
    <w:p>
      <w:pPr>
        <w:jc w:val="center"/>
      </w:pPr>
      <w:r>
        <w:rPr>
          <w:i/>
          <w:sz w:val="18"/>
        </w:rPr>
        <w:t>Εικόνα 1.2: Καμπύλες εκπαίδευσης ανά optimizer</w:t>
      </w:r>
    </w:p>
    <w:p>
      <w:r>
        <w:t>Ανάλυση:</w:t>
      </w:r>
    </w:p>
    <w:p>
      <w:pPr>
        <w:pStyle w:val="ListBullet"/>
      </w:pPr>
      <w:r>
        <w:t>SGD (50.48%): Καλύτερος optimizer με lr=0.01. Ο SGD χρησιμοποιεί σταθερό gradient scaling, που σε συνδυασμό με το cosine scheduler επιτρέπει ομαλή σύγκλιση. Η καμπύλη ακρίβειας ανεβαίνει σταθερά σε όλα τα 30 epochs.</w:t>
      </w:r>
    </w:p>
    <w:p>
      <w:pPr>
        <w:pStyle w:val="ListBullet"/>
      </w:pPr>
      <w:r>
        <w:t>AdamW (12.72%): Αποτυχία λόγω υψηλού lr. Οι adaptive optimizers (όπως Adam/AdamW) προσαρμόζουν το LR ανά παράμετρο, άρα με lr=0.01 το πραγματικό LR γίνεται πολύ υψηλό για ένα μικρό CNN, προκαλώντας αστάθεια και αργή σύγκλιση.</w:t>
      </w:r>
    </w:p>
    <w:p>
      <w:pPr>
        <w:pStyle w:val="ListBullet"/>
      </w:pPr>
      <w:r>
        <w:t>Adam (1.0%): Πλήρης αποτυχία — το loss παρέμεινε σταθερό (~4.605) για 30 epochs. Με lr=0.01 ο Adam υπερπήδησε το ελάχιστο και παγιδεύτηκε σε τυχαία πρόβλεψη (1% = τυχαίο για 100 κλάσεις). Αυτό δείχνει ότι ο Adam απαιτεί lr ≤ 0.001 για μικρά CNNs.</w:t>
      </w:r>
    </w:p>
    <w:p>
      <w:pPr>
        <w:pStyle w:val="ListBullet"/>
      </w:pPr>
      <w:r>
        <w:t>RMSprop (6.51%): Ασταθής εκπαίδευση με έντονες διακυμάνσεις στο loss (το πρώτο epoch είχε loss=5355!). Έκανε early stop στα 13 epochs. Ο RMSprop δεν χρησιμοποιεί momentum και είναι ευαίσθητος σε υψηλό lr.</w:t>
      </w:r>
    </w:p>
    <w:p>
      <w:pPr>
        <w:jc w:val="center"/>
      </w:pPr>
      <w:r>
        <w:drawing>
          <wp:inline xmlns:a="http://schemas.openxmlformats.org/drawingml/2006/main" xmlns:pic="http://schemas.openxmlformats.org/drawingml/2006/picture">
            <wp:extent cx="4114800" cy="2034335"/>
            <wp:docPr id="3" name="Picture 3"/>
            <wp:cNvGraphicFramePr>
              <a:graphicFrameLocks noChangeAspect="1"/>
            </wp:cNvGraphicFramePr>
            <a:graphic>
              <a:graphicData uri="http://schemas.openxmlformats.org/drawingml/2006/picture">
                <pic:pic>
                  <pic:nvPicPr>
                    <pic:cNvPr id="0" name="report_04_generalization_gap.png"/>
                    <pic:cNvPicPr/>
                  </pic:nvPicPr>
                  <pic:blipFill>
                    <a:blip r:embed="rId11"/>
                    <a:stretch>
                      <a:fillRect/>
                    </a:stretch>
                  </pic:blipFill>
                  <pic:spPr>
                    <a:xfrm>
                      <a:off x="0" y="0"/>
                      <a:ext cx="4114800" cy="2034335"/>
                    </a:xfrm>
                    <a:prstGeom prst="rect"/>
                  </pic:spPr>
                </pic:pic>
              </a:graphicData>
            </a:graphic>
          </wp:inline>
        </w:drawing>
      </w:r>
    </w:p>
    <w:p>
      <w:pPr>
        <w:jc w:val="center"/>
      </w:pPr>
      <w:r>
        <w:rPr>
          <w:i/>
          <w:sz w:val="18"/>
        </w:rPr>
        <w:t>Εικόνα 1.3: Generalization gap (train vs test accuracy)</w:t>
      </w:r>
    </w:p>
    <w:p>
      <w:pPr>
        <w:pStyle w:val="Heading2"/>
      </w:pPr>
      <w:r>
        <w:rPr>
          <w:color w:val="1A477A"/>
        </w:rPr>
        <w:t>1.4 Επίδραση Learning Rate</w:t>
      </w:r>
    </w:p>
    <w:p>
      <w:r>
        <w:t>Η σύγκριση τριών learning rates με SGD δείχνει ότι το LR είναι η πιο κρίσιμη υπερ-παράμετρος:</w:t>
      </w:r>
    </w:p>
    <w:p>
      <w:pPr>
        <w:jc w:val="center"/>
      </w:pPr>
      <w:r>
        <w:drawing>
          <wp:inline xmlns:a="http://schemas.openxmlformats.org/drawingml/2006/main" xmlns:pic="http://schemas.openxmlformats.org/drawingml/2006/picture">
            <wp:extent cx="4389120" cy="2605670"/>
            <wp:docPr id="4" name="Picture 4"/>
            <wp:cNvGraphicFramePr>
              <a:graphicFrameLocks noChangeAspect="1"/>
            </wp:cNvGraphicFramePr>
            <a:graphic>
              <a:graphicData uri="http://schemas.openxmlformats.org/drawingml/2006/picture">
                <pic:pic>
                  <pic:nvPicPr>
                    <pic:cNvPr id="0" name="report_03_lr_train_loss_curves.png"/>
                    <pic:cNvPicPr/>
                  </pic:nvPicPr>
                  <pic:blipFill>
                    <a:blip r:embed="rId12"/>
                    <a:stretch>
                      <a:fillRect/>
                    </a:stretch>
                  </pic:blipFill>
                  <pic:spPr>
                    <a:xfrm>
                      <a:off x="0" y="0"/>
                      <a:ext cx="4389120" cy="2605670"/>
                    </a:xfrm>
                    <a:prstGeom prst="rect"/>
                  </pic:spPr>
                </pic:pic>
              </a:graphicData>
            </a:graphic>
          </wp:inline>
        </w:drawing>
      </w:r>
    </w:p>
    <w:p>
      <w:pPr>
        <w:jc w:val="center"/>
      </w:pPr>
      <w:r>
        <w:rPr>
          <w:i/>
          <w:sz w:val="18"/>
        </w:rPr>
        <w:t>Εικόνα 1.4: Καμπύλες training loss ανά learning rate</w:t>
      </w:r>
    </w:p>
    <w:p>
      <w:r>
        <w:t>Ανάλυση:</w:t>
      </w:r>
    </w:p>
    <w:p>
      <w:pPr>
        <w:pStyle w:val="ListBullet"/>
      </w:pPr>
      <w:r>
        <w:t>lr=0.1 (56.43%): Καλύτερο αποτέλεσμα. Το υψηλό lr επιτρέπει γρήγορη εξερεύνηση του loss landscape, και ο cosine scheduler μειώνει σταδιακά το LR για fine-tuning. Στο CIFAR-100 με μικρό CNN, το υψηλό lr βοηθά το μοντέλο να ξεφύγει από τοπικά ελάχιστα.</w:t>
      </w:r>
    </w:p>
    <w:p>
      <w:pPr>
        <w:pStyle w:val="ListBullet"/>
      </w:pPr>
      <w:r>
        <w:t>lr=0.01 (50.15%): Καλή σύγκλιση αλλά 6% χαμηλότερα. Το μοντέλο συγκλίνει σταθερά αλλά δεν μπορεί να εξερευνήσει αρκετά το loss landscape στα πρώτα epochs.</w:t>
      </w:r>
    </w:p>
    <w:p>
      <w:pPr>
        <w:pStyle w:val="ListBullet"/>
      </w:pPr>
      <w:r>
        <w:t>lr=0.001 (13.73%): Πολύ αργή σύγκλιση. Σε 30 epochs το loss έπεσε μόλις από 4.60 σε 3.80. Θα χρειαζόταν 100+ epochs για να φτάσει το επίπεδο του lr=0.01.</w:t>
      </w:r>
    </w:p>
    <w:p>
      <w:pPr>
        <w:jc w:val="center"/>
      </w:pPr>
      <w:r>
        <w:drawing>
          <wp:inline xmlns:a="http://schemas.openxmlformats.org/drawingml/2006/main" xmlns:pic="http://schemas.openxmlformats.org/drawingml/2006/picture">
            <wp:extent cx="4114800" cy="2533521"/>
            <wp:docPr id="5" name="Picture 5"/>
            <wp:cNvGraphicFramePr>
              <a:graphicFrameLocks noChangeAspect="1"/>
            </wp:cNvGraphicFramePr>
            <a:graphic>
              <a:graphicData uri="http://schemas.openxmlformats.org/drawingml/2006/picture">
                <pic:pic>
                  <pic:nvPicPr>
                    <pic:cNvPr id="0" name="report_06_lr_vs_accuracy.png"/>
                    <pic:cNvPicPr/>
                  </pic:nvPicPr>
                  <pic:blipFill>
                    <a:blip r:embed="rId13"/>
                    <a:stretch>
                      <a:fillRect/>
                    </a:stretch>
                  </pic:blipFill>
                  <pic:spPr>
                    <a:xfrm>
                      <a:off x="0" y="0"/>
                      <a:ext cx="4114800" cy="2533521"/>
                    </a:xfrm>
                    <a:prstGeom prst="rect"/>
                  </pic:spPr>
                </pic:pic>
              </a:graphicData>
            </a:graphic>
          </wp:inline>
        </w:drawing>
      </w:r>
    </w:p>
    <w:p>
      <w:pPr>
        <w:jc w:val="center"/>
      </w:pPr>
      <w:r>
        <w:rPr>
          <w:i/>
          <w:sz w:val="18"/>
        </w:rPr>
        <w:t>Εικόνα 1.5: Learning rate vs test accuracy</w:t>
      </w:r>
    </w:p>
    <w:p>
      <w:pPr>
        <w:pStyle w:val="Heading2"/>
      </w:pPr>
      <w:r>
        <w:rPr>
          <w:color w:val="1A477A"/>
        </w:rPr>
        <w:t>1.5 Αποδοτικότητα Χρόνου</w:t>
      </w:r>
    </w:p>
    <w:p>
      <w:pPr>
        <w:jc w:val="center"/>
      </w:pPr>
      <w:r>
        <w:drawing>
          <wp:inline xmlns:a="http://schemas.openxmlformats.org/drawingml/2006/main" xmlns:pic="http://schemas.openxmlformats.org/drawingml/2006/picture">
            <wp:extent cx="4114800" cy="2452733"/>
            <wp:docPr id="6" name="Picture 6"/>
            <wp:cNvGraphicFramePr>
              <a:graphicFrameLocks noChangeAspect="1"/>
            </wp:cNvGraphicFramePr>
            <a:graphic>
              <a:graphicData uri="http://schemas.openxmlformats.org/drawingml/2006/picture">
                <pic:pic>
                  <pic:nvPicPr>
                    <pic:cNvPr id="0" name="report_05_time_vs_accuracy.png"/>
                    <pic:cNvPicPr/>
                  </pic:nvPicPr>
                  <pic:blipFill>
                    <a:blip r:embed="rId14"/>
                    <a:stretch>
                      <a:fillRect/>
                    </a:stretch>
                  </pic:blipFill>
                  <pic:spPr>
                    <a:xfrm>
                      <a:off x="0" y="0"/>
                      <a:ext cx="4114800" cy="2452733"/>
                    </a:xfrm>
                    <a:prstGeom prst="rect"/>
                  </pic:spPr>
                </pic:pic>
              </a:graphicData>
            </a:graphic>
          </wp:inline>
        </w:drawing>
      </w:r>
    </w:p>
    <w:p>
      <w:pPr>
        <w:jc w:val="center"/>
      </w:pPr>
      <w:r>
        <w:rPr>
          <w:i/>
          <w:sz w:val="18"/>
        </w:rPr>
        <w:t>Εικόνα 1.6: Χρόνος εκπαίδευσης vs test accuracy</w:t>
      </w:r>
    </w:p>
    <w:p>
      <w:r>
        <w:t>Όλα τα πειράματα διήρκεσαν 6-7 λεπτά, εκτός από τον RMSprop (~2.8 min) που έκανε early stop. Ο χρόνος δεν διαφέρει σημαντικά μεταξύ optimizers, άρα η επιλογή βασίζεται καθαρά στην ακρίβεια.</w:t>
      </w:r>
    </w:p>
    <w:p>
      <w:pPr>
        <w:pStyle w:val="Heading2"/>
      </w:pPr>
      <w:r>
        <w:rPr>
          <w:color w:val="1A477A"/>
        </w:rPr>
        <w:t>1.6 Ενδεικτικά Αποτελέσματα Ταξινόμησης</w:t>
      </w:r>
    </w:p>
    <w:p>
      <w:pPr>
        <w:jc w:val="center"/>
      </w:pPr>
      <w:r>
        <w:drawing>
          <wp:inline xmlns:a="http://schemas.openxmlformats.org/drawingml/2006/main" xmlns:pic="http://schemas.openxmlformats.org/drawingml/2006/picture">
            <wp:extent cx="4572000" cy="1903751"/>
            <wp:docPr id="7" name="Picture 7"/>
            <wp:cNvGraphicFramePr>
              <a:graphicFrameLocks noChangeAspect="1"/>
            </wp:cNvGraphicFramePr>
            <a:graphic>
              <a:graphicData uri="http://schemas.openxmlformats.org/drawingml/2006/picture">
                <pic:pic>
                  <pic:nvPicPr>
                    <pic:cNvPr id="0" name="sample_predictions.png"/>
                    <pic:cNvPicPr/>
                  </pic:nvPicPr>
                  <pic:blipFill>
                    <a:blip r:embed="rId15"/>
                    <a:stretch>
                      <a:fillRect/>
                    </a:stretch>
                  </pic:blipFill>
                  <pic:spPr>
                    <a:xfrm>
                      <a:off x="0" y="0"/>
                      <a:ext cx="4572000" cy="1903751"/>
                    </a:xfrm>
                    <a:prstGeom prst="rect"/>
                  </pic:spPr>
                </pic:pic>
              </a:graphicData>
            </a:graphic>
          </wp:inline>
        </w:drawing>
      </w:r>
    </w:p>
    <w:p>
      <w:pPr>
        <w:jc w:val="center"/>
      </w:pPr>
      <w:r>
        <w:rPr>
          <w:i/>
          <w:sz w:val="18"/>
        </w:rPr>
        <w:t>Εικόνα 1.7: Δείγματα προβλέψεων — Καλύτερο μοντέλο (SGD, lr=0.1)</w:t>
      </w:r>
    </w:p>
    <w:p>
      <w:pPr>
        <w:pStyle w:val="Heading2"/>
      </w:pPr>
      <w:r>
        <w:rPr>
          <w:color w:val="1A477A"/>
        </w:rPr>
        <w:t>1.7 Συμπεράσματα Άσκησης 1</w:t>
      </w:r>
    </w:p>
    <w:p>
      <w:pPr>
        <w:pStyle w:val="ListBullet"/>
      </w:pPr>
      <w:r>
        <w:t>Ο SGD είναι ο καταλληλότερος optimizer για μικρά CNNs, διότι δεν προσαρμόζει το LR αυτόματα και επωφελείται από τον cosine scheduler.</w:t>
      </w:r>
    </w:p>
    <w:p>
      <w:pPr>
        <w:pStyle w:val="ListBullet"/>
      </w:pPr>
      <w:r>
        <w:t>Οι adaptive optimizers (Adam, AdamW, RMSprop) απαιτούν πολύ χαμηλότερο lr (≤ 0.001) για να μην αποσταθεροποιήσουν την εκπαίδευση.</w:t>
      </w:r>
    </w:p>
    <w:p>
      <w:pPr>
        <w:pStyle w:val="ListBullet"/>
      </w:pPr>
      <w:r>
        <w:t>Το learning rate είναι η πιο κρίσιμη υπερ-παράμετρος: από 1% (lr=0.01+Adam) έως 56.43% (lr=0.1+SGD), δηλαδή διαφορά 55 μονάδων.</w:t>
      </w:r>
    </w:p>
    <w:p>
      <w:pPr>
        <w:pStyle w:val="ListBullet"/>
      </w:pPr>
      <w:r>
        <w:t>Το 56.43% είναι αξιοπρεπές για ένα vanilla CNN χωρίς data augmentation, residual connections ή pretrained weights σε 100 κλάσεις.</w:t>
      </w:r>
    </w:p>
    <w:p>
      <w:r>
        <w:br w:type="page"/>
      </w:r>
    </w:p>
    <w:p>
      <w:pPr>
        <w:pStyle w:val="Heading1"/>
      </w:pPr>
      <w:r>
        <w:rPr>
          <w:color w:val="1A477A"/>
        </w:rPr>
        <w:t>Άσκηση #2: Μεταφορά Μάθησης (Transfer Learning)</w:t>
      </w:r>
    </w:p>
    <w:p>
      <w:pPr>
        <w:pStyle w:val="Heading2"/>
      </w:pPr>
      <w:r>
        <w:rPr>
          <w:color w:val="1A477A"/>
        </w:rPr>
        <w:t>2.1 Εισαγωγή</w:t>
      </w:r>
    </w:p>
    <w:p>
      <w:r>
        <w:t>Εφαρμόστηκε transfer learning στο Oxford-IIIT Pet dataset (37 ράτσες σκύλων/γατών). Χρησιμοποιήθηκαν προεκπαιδευμένα μοντέλα ImageNet: τα συνελικτικά στρώματα (feature extractor) παγώνουν και αντικαθίσταται μόνο το classifier head για 37 κλάσεις. 9 πειράματα σε 3 σειρές (20 epochs, step scheduler, Adam):</w:t>
      </w:r>
    </w:p>
    <w:p>
      <w:pPr>
        <w:pStyle w:val="ListBullet"/>
      </w:pPr>
      <w:r>
        <w:t>Σειρά 1 — Αρχιτεκτονικές: ResNet18, ResNet50, AlexNet, VGG16 (όλες frozen)</w:t>
      </w:r>
    </w:p>
    <w:p>
      <w:pPr>
        <w:pStyle w:val="ListBullet"/>
      </w:pPr>
      <w:r>
        <w:t>Σειρά 2 — Frozen vs Fine-tuned: ResNet18 με παγωμένα ή ελεύθερα βάρη</w:t>
      </w:r>
    </w:p>
    <w:p>
      <w:pPr>
        <w:pStyle w:val="ListBullet"/>
      </w:pPr>
      <w:r>
        <w:t>Σειρά 3 — Learning rates: 0.0001, 0.001, 0.01 (ResNet18, frozen)</w:t>
      </w:r>
    </w:p>
    <w:p>
      <w:pPr>
        <w:pStyle w:val="Heading2"/>
      </w:pPr>
      <w:r>
        <w:rPr>
          <w:color w:val="1A477A"/>
        </w:rPr>
        <w:t>2.2 Συνοπτικός Πίνακας Αποτελεσμάτων</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A477A"/>
          </w:tcPr>
          <w:p>
            <w:pPr>
              <w:jc w:val="center"/>
            </w:pPr>
            <w:r>
              <w:rPr>
                <w:b/>
                <w:color w:val="FFFFFF"/>
                <w:sz w:val="16"/>
              </w:rPr>
              <w:t>Πείραμα</w:t>
            </w:r>
          </w:p>
        </w:tc>
        <w:tc>
          <w:tcPr>
            <w:tcW w:type="dxa" w:w="1176"/>
            <w:shd w:val="clear" w:color="auto" w:fill="1A477A"/>
          </w:tcPr>
          <w:p>
            <w:pPr>
              <w:jc w:val="center"/>
            </w:pPr>
            <w:r>
              <w:rPr>
                <w:b/>
                <w:color w:val="FFFFFF"/>
                <w:sz w:val="16"/>
              </w:rPr>
              <w:t>Model</w:t>
            </w:r>
          </w:p>
        </w:tc>
        <w:tc>
          <w:tcPr>
            <w:tcW w:type="dxa" w:w="1176"/>
            <w:shd w:val="clear" w:color="auto" w:fill="1A477A"/>
          </w:tcPr>
          <w:p>
            <w:pPr>
              <w:jc w:val="center"/>
            </w:pPr>
            <w:r>
              <w:rPr>
                <w:b/>
                <w:color w:val="FFFFFF"/>
                <w:sz w:val="16"/>
              </w:rPr>
              <w:t>LR</w:t>
            </w:r>
          </w:p>
        </w:tc>
        <w:tc>
          <w:tcPr>
            <w:tcW w:type="dxa" w:w="1176"/>
            <w:shd w:val="clear" w:color="auto" w:fill="1A477A"/>
          </w:tcPr>
          <w:p>
            <w:pPr>
              <w:jc w:val="center"/>
            </w:pPr>
            <w:r>
              <w:rPr>
                <w:b/>
                <w:color w:val="FFFFFF"/>
                <w:sz w:val="16"/>
              </w:rPr>
              <w:t>Frozen</w:t>
            </w:r>
          </w:p>
        </w:tc>
        <w:tc>
          <w:tcPr>
            <w:tcW w:type="dxa" w:w="1176"/>
            <w:shd w:val="clear" w:color="auto" w:fill="1A477A"/>
          </w:tcPr>
          <w:p>
            <w:pPr>
              <w:jc w:val="center"/>
            </w:pPr>
            <w:r>
              <w:rPr>
                <w:b/>
                <w:color w:val="FFFFFF"/>
                <w:sz w:val="16"/>
              </w:rPr>
              <w:t>Trainable</w:t>
            </w:r>
          </w:p>
        </w:tc>
        <w:tc>
          <w:tcPr>
            <w:tcW w:type="dxa" w:w="1176"/>
            <w:shd w:val="clear" w:color="auto" w:fill="1A477A"/>
          </w:tcPr>
          <w:p>
            <w:pPr>
              <w:jc w:val="center"/>
            </w:pPr>
            <w:r>
              <w:rPr>
                <w:b/>
                <w:color w:val="FFFFFF"/>
                <w:sz w:val="16"/>
              </w:rPr>
              <w:t>Train(%)</w:t>
            </w:r>
          </w:p>
        </w:tc>
        <w:tc>
          <w:tcPr>
            <w:tcW w:type="dxa" w:w="1176"/>
            <w:shd w:val="clear" w:color="auto" w:fill="1A477A"/>
          </w:tcPr>
          <w:p>
            <w:pPr>
              <w:jc w:val="center"/>
            </w:pPr>
            <w:r>
              <w:rPr>
                <w:b/>
                <w:color w:val="FFFFFF"/>
                <w:sz w:val="16"/>
              </w:rPr>
              <w:t>Test(%)</w:t>
            </w:r>
          </w:p>
        </w:tc>
        <w:tc>
          <w:tcPr>
            <w:tcW w:type="dxa" w:w="1176"/>
            <w:shd w:val="clear" w:color="auto" w:fill="1A477A"/>
          </w:tcPr>
          <w:p>
            <w:pPr>
              <w:jc w:val="center"/>
            </w:pPr>
            <w:r>
              <w:rPr>
                <w:b/>
                <w:color w:val="FFFFFF"/>
                <w:sz w:val="16"/>
              </w:rPr>
              <w:t>Χρόνος(min)</w:t>
            </w:r>
          </w:p>
        </w:tc>
      </w:tr>
      <w:tr>
        <w:tc>
          <w:tcPr>
            <w:tcW w:type="dxa" w:w="1176"/>
          </w:tcPr>
          <w:p>
            <w:pPr>
              <w:jc w:val="center"/>
            </w:pPr>
            <w:r>
              <w:rPr>
                <w:sz w:val="16"/>
              </w:rPr>
              <w:t>Architecture_resnet50</w:t>
            </w:r>
          </w:p>
        </w:tc>
        <w:tc>
          <w:tcPr>
            <w:tcW w:type="dxa" w:w="1176"/>
          </w:tcPr>
          <w:p>
            <w:pPr>
              <w:jc w:val="center"/>
            </w:pPr>
            <w:r>
              <w:rPr>
                <w:sz w:val="16"/>
              </w:rPr>
              <w:t>resnet50</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75,813</w:t>
            </w:r>
          </w:p>
        </w:tc>
        <w:tc>
          <w:tcPr>
            <w:tcW w:type="dxa" w:w="1176"/>
          </w:tcPr>
          <w:p>
            <w:pPr>
              <w:jc w:val="center"/>
            </w:pPr>
            <w:r>
              <w:rPr>
                <w:sz w:val="16"/>
              </w:rPr>
              <w:t>98.4</w:t>
            </w:r>
          </w:p>
        </w:tc>
        <w:tc>
          <w:tcPr>
            <w:tcW w:type="dxa" w:w="1176"/>
          </w:tcPr>
          <w:p>
            <w:pPr>
              <w:jc w:val="center"/>
            </w:pPr>
            <w:r>
              <w:rPr>
                <w:sz w:val="16"/>
              </w:rPr>
              <w:t>90.87</w:t>
            </w:r>
          </w:p>
        </w:tc>
        <w:tc>
          <w:tcPr>
            <w:tcW w:type="dxa" w:w="1176"/>
          </w:tcPr>
          <w:p>
            <w:pPr>
              <w:jc w:val="center"/>
            </w:pPr>
            <w:r>
              <w:rPr>
                <w:sz w:val="16"/>
              </w:rPr>
              <w:t>34.9</w:t>
            </w:r>
          </w:p>
        </w:tc>
      </w:tr>
      <w:tr>
        <w:tc>
          <w:tcPr>
            <w:tcW w:type="dxa" w:w="1176"/>
          </w:tcPr>
          <w:p>
            <w:pPr>
              <w:jc w:val="center"/>
            </w:pPr>
            <w:r>
              <w:rPr>
                <w:sz w:val="16"/>
              </w:rPr>
              <w:t>Architecture_vgg16</w:t>
            </w:r>
          </w:p>
        </w:tc>
        <w:tc>
          <w:tcPr>
            <w:tcW w:type="dxa" w:w="1176"/>
          </w:tcPr>
          <w:p>
            <w:pPr>
              <w:jc w:val="center"/>
            </w:pPr>
            <w:r>
              <w:rPr>
                <w:sz w:val="16"/>
              </w:rPr>
              <w:t>vgg16</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151,589</w:t>
            </w:r>
          </w:p>
        </w:tc>
        <w:tc>
          <w:tcPr>
            <w:tcW w:type="dxa" w:w="1176"/>
          </w:tcPr>
          <w:p>
            <w:pPr>
              <w:jc w:val="center"/>
            </w:pPr>
            <w:r>
              <w:rPr>
                <w:sz w:val="16"/>
              </w:rPr>
              <w:t>97.2</w:t>
            </w:r>
          </w:p>
        </w:tc>
        <w:tc>
          <w:tcPr>
            <w:tcW w:type="dxa" w:w="1176"/>
          </w:tcPr>
          <w:p>
            <w:pPr>
              <w:jc w:val="center"/>
            </w:pPr>
            <w:r>
              <w:rPr>
                <w:sz w:val="16"/>
              </w:rPr>
              <w:t>89.40</w:t>
            </w:r>
          </w:p>
        </w:tc>
        <w:tc>
          <w:tcPr>
            <w:tcW w:type="dxa" w:w="1176"/>
          </w:tcPr>
          <w:p>
            <w:pPr>
              <w:jc w:val="center"/>
            </w:pPr>
            <w:r>
              <w:rPr>
                <w:sz w:val="16"/>
              </w:rPr>
              <w:t>37.7</w:t>
            </w:r>
          </w:p>
        </w:tc>
      </w:tr>
      <w:tr>
        <w:tc>
          <w:tcPr>
            <w:tcW w:type="dxa" w:w="1176"/>
          </w:tcPr>
          <w:p>
            <w:pPr>
              <w:jc w:val="center"/>
            </w:pPr>
            <w:r>
              <w:rPr>
                <w:sz w:val="16"/>
              </w:rPr>
              <w:t>ResNet18_Frozen</w:t>
            </w:r>
          </w:p>
        </w:tc>
        <w:tc>
          <w:tcPr>
            <w:tcW w:type="dxa" w:w="1176"/>
          </w:tcPr>
          <w:p>
            <w:pPr>
              <w:jc w:val="center"/>
            </w:pPr>
            <w:r>
              <w:rPr>
                <w:sz w:val="16"/>
              </w:rPr>
              <w:t>resnet18</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18,981</w:t>
            </w:r>
          </w:p>
        </w:tc>
        <w:tc>
          <w:tcPr>
            <w:tcW w:type="dxa" w:w="1176"/>
          </w:tcPr>
          <w:p>
            <w:pPr>
              <w:jc w:val="center"/>
            </w:pPr>
            <w:r>
              <w:rPr>
                <w:sz w:val="16"/>
              </w:rPr>
              <w:t>95.8</w:t>
            </w:r>
          </w:p>
        </w:tc>
        <w:tc>
          <w:tcPr>
            <w:tcW w:type="dxa" w:w="1176"/>
          </w:tcPr>
          <w:p>
            <w:pPr>
              <w:jc w:val="center"/>
            </w:pPr>
            <w:r>
              <w:rPr>
                <w:sz w:val="16"/>
              </w:rPr>
              <w:t>88.12</w:t>
            </w:r>
          </w:p>
        </w:tc>
        <w:tc>
          <w:tcPr>
            <w:tcW w:type="dxa" w:w="1176"/>
          </w:tcPr>
          <w:p>
            <w:pPr>
              <w:jc w:val="center"/>
            </w:pPr>
            <w:r>
              <w:rPr>
                <w:sz w:val="16"/>
              </w:rPr>
              <w:t>10.8</w:t>
            </w:r>
          </w:p>
        </w:tc>
      </w:tr>
      <w:tr>
        <w:tc>
          <w:tcPr>
            <w:tcW w:type="dxa" w:w="1176"/>
          </w:tcPr>
          <w:p>
            <w:pPr>
              <w:jc w:val="center"/>
            </w:pPr>
            <w:r>
              <w:rPr>
                <w:sz w:val="16"/>
              </w:rPr>
              <w:t>Architecture_resnet18</w:t>
            </w:r>
          </w:p>
        </w:tc>
        <w:tc>
          <w:tcPr>
            <w:tcW w:type="dxa" w:w="1176"/>
          </w:tcPr>
          <w:p>
            <w:pPr>
              <w:jc w:val="center"/>
            </w:pPr>
            <w:r>
              <w:rPr>
                <w:sz w:val="16"/>
              </w:rPr>
              <w:t>resnet18</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18,981</w:t>
            </w:r>
          </w:p>
        </w:tc>
        <w:tc>
          <w:tcPr>
            <w:tcW w:type="dxa" w:w="1176"/>
          </w:tcPr>
          <w:p>
            <w:pPr>
              <w:jc w:val="center"/>
            </w:pPr>
            <w:r>
              <w:rPr>
                <w:sz w:val="16"/>
              </w:rPr>
              <w:t>95.7</w:t>
            </w:r>
          </w:p>
        </w:tc>
        <w:tc>
          <w:tcPr>
            <w:tcW w:type="dxa" w:w="1176"/>
          </w:tcPr>
          <w:p>
            <w:pPr>
              <w:jc w:val="center"/>
            </w:pPr>
            <w:r>
              <w:rPr>
                <w:sz w:val="16"/>
              </w:rPr>
              <w:t>87.76</w:t>
            </w:r>
          </w:p>
        </w:tc>
        <w:tc>
          <w:tcPr>
            <w:tcW w:type="dxa" w:w="1176"/>
          </w:tcPr>
          <w:p>
            <w:pPr>
              <w:jc w:val="center"/>
            </w:pPr>
            <w:r>
              <w:rPr>
                <w:sz w:val="16"/>
              </w:rPr>
              <w:t>10.5</w:t>
            </w:r>
          </w:p>
        </w:tc>
      </w:tr>
      <w:tr>
        <w:tc>
          <w:tcPr>
            <w:tcW w:type="dxa" w:w="1176"/>
          </w:tcPr>
          <w:p>
            <w:pPr>
              <w:jc w:val="center"/>
            </w:pPr>
            <w:r>
              <w:rPr>
                <w:sz w:val="16"/>
              </w:rPr>
              <w:t>LearningRate_0.001</w:t>
            </w:r>
          </w:p>
        </w:tc>
        <w:tc>
          <w:tcPr>
            <w:tcW w:type="dxa" w:w="1176"/>
          </w:tcPr>
          <w:p>
            <w:pPr>
              <w:jc w:val="center"/>
            </w:pPr>
            <w:r>
              <w:rPr>
                <w:sz w:val="16"/>
              </w:rPr>
              <w:t>resnet18</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18,981</w:t>
            </w:r>
          </w:p>
        </w:tc>
        <w:tc>
          <w:tcPr>
            <w:tcW w:type="dxa" w:w="1176"/>
          </w:tcPr>
          <w:p>
            <w:pPr>
              <w:jc w:val="center"/>
            </w:pPr>
            <w:r>
              <w:rPr>
                <w:sz w:val="16"/>
              </w:rPr>
              <w:t>95.8</w:t>
            </w:r>
          </w:p>
        </w:tc>
        <w:tc>
          <w:tcPr>
            <w:tcW w:type="dxa" w:w="1176"/>
          </w:tcPr>
          <w:p>
            <w:pPr>
              <w:jc w:val="center"/>
            </w:pPr>
            <w:r>
              <w:rPr>
                <w:sz w:val="16"/>
              </w:rPr>
              <w:t>87.71</w:t>
            </w:r>
          </w:p>
        </w:tc>
        <w:tc>
          <w:tcPr>
            <w:tcW w:type="dxa" w:w="1176"/>
          </w:tcPr>
          <w:p>
            <w:pPr>
              <w:jc w:val="center"/>
            </w:pPr>
            <w:r>
              <w:rPr>
                <w:sz w:val="16"/>
              </w:rPr>
              <w:t>9.5</w:t>
            </w:r>
          </w:p>
        </w:tc>
      </w:tr>
      <w:tr>
        <w:tc>
          <w:tcPr>
            <w:tcW w:type="dxa" w:w="1176"/>
          </w:tcPr>
          <w:p>
            <w:pPr>
              <w:jc w:val="center"/>
            </w:pPr>
            <w:r>
              <w:rPr>
                <w:sz w:val="16"/>
              </w:rPr>
              <w:t>LearningRate_0.01</w:t>
            </w:r>
          </w:p>
        </w:tc>
        <w:tc>
          <w:tcPr>
            <w:tcW w:type="dxa" w:w="1176"/>
          </w:tcPr>
          <w:p>
            <w:pPr>
              <w:jc w:val="center"/>
            </w:pPr>
            <w:r>
              <w:rPr>
                <w:sz w:val="16"/>
              </w:rPr>
              <w:t>resnet18</w:t>
            </w:r>
          </w:p>
        </w:tc>
        <w:tc>
          <w:tcPr>
            <w:tcW w:type="dxa" w:w="1176"/>
          </w:tcPr>
          <w:p>
            <w:pPr>
              <w:jc w:val="center"/>
            </w:pPr>
            <w:r>
              <w:rPr>
                <w:sz w:val="16"/>
              </w:rPr>
              <w:t>0.01</w:t>
            </w:r>
          </w:p>
        </w:tc>
        <w:tc>
          <w:tcPr>
            <w:tcW w:type="dxa" w:w="1176"/>
          </w:tcPr>
          <w:p>
            <w:pPr>
              <w:jc w:val="center"/>
            </w:pPr>
            <w:r>
              <w:rPr>
                <w:sz w:val="16"/>
              </w:rPr>
              <w:t>True</w:t>
            </w:r>
          </w:p>
        </w:tc>
        <w:tc>
          <w:tcPr>
            <w:tcW w:type="dxa" w:w="1176"/>
          </w:tcPr>
          <w:p>
            <w:pPr>
              <w:jc w:val="center"/>
            </w:pPr>
            <w:r>
              <w:rPr>
                <w:sz w:val="16"/>
              </w:rPr>
              <w:t>18,981</w:t>
            </w:r>
          </w:p>
        </w:tc>
        <w:tc>
          <w:tcPr>
            <w:tcW w:type="dxa" w:w="1176"/>
          </w:tcPr>
          <w:p>
            <w:pPr>
              <w:jc w:val="center"/>
            </w:pPr>
            <w:r>
              <w:rPr>
                <w:sz w:val="16"/>
              </w:rPr>
              <w:t>98.8</w:t>
            </w:r>
          </w:p>
        </w:tc>
        <w:tc>
          <w:tcPr>
            <w:tcW w:type="dxa" w:w="1176"/>
          </w:tcPr>
          <w:p>
            <w:pPr>
              <w:jc w:val="center"/>
            </w:pPr>
            <w:r>
              <w:rPr>
                <w:sz w:val="16"/>
              </w:rPr>
              <w:t>85.99</w:t>
            </w:r>
          </w:p>
        </w:tc>
        <w:tc>
          <w:tcPr>
            <w:tcW w:type="dxa" w:w="1176"/>
          </w:tcPr>
          <w:p>
            <w:pPr>
              <w:jc w:val="center"/>
            </w:pPr>
            <w:r>
              <w:rPr>
                <w:sz w:val="16"/>
              </w:rPr>
              <w:t>9.5</w:t>
            </w:r>
          </w:p>
        </w:tc>
      </w:tr>
      <w:tr>
        <w:tc>
          <w:tcPr>
            <w:tcW w:type="dxa" w:w="1176"/>
          </w:tcPr>
          <w:p>
            <w:pPr>
              <w:jc w:val="center"/>
            </w:pPr>
            <w:r>
              <w:rPr>
                <w:sz w:val="16"/>
              </w:rPr>
              <w:t>LearningRate_0.0001</w:t>
            </w:r>
          </w:p>
        </w:tc>
        <w:tc>
          <w:tcPr>
            <w:tcW w:type="dxa" w:w="1176"/>
          </w:tcPr>
          <w:p>
            <w:pPr>
              <w:jc w:val="center"/>
            </w:pPr>
            <w:r>
              <w:rPr>
                <w:sz w:val="16"/>
              </w:rPr>
              <w:t>resnet18</w:t>
            </w:r>
          </w:p>
        </w:tc>
        <w:tc>
          <w:tcPr>
            <w:tcW w:type="dxa" w:w="1176"/>
          </w:tcPr>
          <w:p>
            <w:pPr>
              <w:jc w:val="center"/>
            </w:pPr>
            <w:r>
              <w:rPr>
                <w:sz w:val="16"/>
              </w:rPr>
              <w:t>0.0001</w:t>
            </w:r>
          </w:p>
        </w:tc>
        <w:tc>
          <w:tcPr>
            <w:tcW w:type="dxa" w:w="1176"/>
          </w:tcPr>
          <w:p>
            <w:pPr>
              <w:jc w:val="center"/>
            </w:pPr>
            <w:r>
              <w:rPr>
                <w:sz w:val="16"/>
              </w:rPr>
              <w:t>True</w:t>
            </w:r>
          </w:p>
        </w:tc>
        <w:tc>
          <w:tcPr>
            <w:tcW w:type="dxa" w:w="1176"/>
          </w:tcPr>
          <w:p>
            <w:pPr>
              <w:jc w:val="center"/>
            </w:pPr>
            <w:r>
              <w:rPr>
                <w:sz w:val="16"/>
              </w:rPr>
              <w:t>18,981</w:t>
            </w:r>
          </w:p>
        </w:tc>
        <w:tc>
          <w:tcPr>
            <w:tcW w:type="dxa" w:w="1176"/>
          </w:tcPr>
          <w:p>
            <w:pPr>
              <w:jc w:val="center"/>
            </w:pPr>
            <w:r>
              <w:rPr>
                <w:sz w:val="16"/>
              </w:rPr>
              <w:t>84.2</w:t>
            </w:r>
          </w:p>
        </w:tc>
        <w:tc>
          <w:tcPr>
            <w:tcW w:type="dxa" w:w="1176"/>
          </w:tcPr>
          <w:p>
            <w:pPr>
              <w:jc w:val="center"/>
            </w:pPr>
            <w:r>
              <w:rPr>
                <w:sz w:val="16"/>
              </w:rPr>
              <w:t>80.43</w:t>
            </w:r>
          </w:p>
        </w:tc>
        <w:tc>
          <w:tcPr>
            <w:tcW w:type="dxa" w:w="1176"/>
          </w:tcPr>
          <w:p>
            <w:pPr>
              <w:jc w:val="center"/>
            </w:pPr>
            <w:r>
              <w:rPr>
                <w:sz w:val="16"/>
              </w:rPr>
              <w:t>9.5</w:t>
            </w:r>
          </w:p>
        </w:tc>
      </w:tr>
      <w:tr>
        <w:tc>
          <w:tcPr>
            <w:tcW w:type="dxa" w:w="1176"/>
          </w:tcPr>
          <w:p>
            <w:pPr>
              <w:jc w:val="center"/>
            </w:pPr>
            <w:r>
              <w:rPr>
                <w:sz w:val="16"/>
              </w:rPr>
              <w:t>ResNet18_FineTuned</w:t>
            </w:r>
          </w:p>
        </w:tc>
        <w:tc>
          <w:tcPr>
            <w:tcW w:type="dxa" w:w="1176"/>
          </w:tcPr>
          <w:p>
            <w:pPr>
              <w:jc w:val="center"/>
            </w:pPr>
            <w:r>
              <w:rPr>
                <w:sz w:val="16"/>
              </w:rPr>
              <w:t>resnet18</w:t>
            </w:r>
          </w:p>
        </w:tc>
        <w:tc>
          <w:tcPr>
            <w:tcW w:type="dxa" w:w="1176"/>
          </w:tcPr>
          <w:p>
            <w:pPr>
              <w:jc w:val="center"/>
            </w:pPr>
            <w:r>
              <w:rPr>
                <w:sz w:val="16"/>
              </w:rPr>
              <w:t>0.001</w:t>
            </w:r>
          </w:p>
        </w:tc>
        <w:tc>
          <w:tcPr>
            <w:tcW w:type="dxa" w:w="1176"/>
          </w:tcPr>
          <w:p>
            <w:pPr>
              <w:jc w:val="center"/>
            </w:pPr>
            <w:r>
              <w:rPr>
                <w:sz w:val="16"/>
              </w:rPr>
              <w:t>False</w:t>
            </w:r>
          </w:p>
        </w:tc>
        <w:tc>
          <w:tcPr>
            <w:tcW w:type="dxa" w:w="1176"/>
          </w:tcPr>
          <w:p>
            <w:pPr>
              <w:jc w:val="center"/>
            </w:pPr>
            <w:r>
              <w:rPr>
                <w:sz w:val="16"/>
              </w:rPr>
              <w:t>11,195,493</w:t>
            </w:r>
          </w:p>
        </w:tc>
        <w:tc>
          <w:tcPr>
            <w:tcW w:type="dxa" w:w="1176"/>
          </w:tcPr>
          <w:p>
            <w:pPr>
              <w:jc w:val="center"/>
            </w:pPr>
            <w:r>
              <w:rPr>
                <w:sz w:val="16"/>
              </w:rPr>
              <w:t>100.0</w:t>
            </w:r>
          </w:p>
        </w:tc>
        <w:tc>
          <w:tcPr>
            <w:tcW w:type="dxa" w:w="1176"/>
          </w:tcPr>
          <w:p>
            <w:pPr>
              <w:jc w:val="center"/>
            </w:pPr>
            <w:r>
              <w:rPr>
                <w:sz w:val="16"/>
              </w:rPr>
              <w:t>79.83</w:t>
            </w:r>
          </w:p>
        </w:tc>
        <w:tc>
          <w:tcPr>
            <w:tcW w:type="dxa" w:w="1176"/>
          </w:tcPr>
          <w:p>
            <w:pPr>
              <w:jc w:val="center"/>
            </w:pPr>
            <w:r>
              <w:rPr>
                <w:sz w:val="16"/>
              </w:rPr>
              <w:t>25.7</w:t>
            </w:r>
          </w:p>
        </w:tc>
      </w:tr>
      <w:tr>
        <w:tc>
          <w:tcPr>
            <w:tcW w:type="dxa" w:w="1176"/>
          </w:tcPr>
          <w:p>
            <w:pPr>
              <w:jc w:val="center"/>
            </w:pPr>
            <w:r>
              <w:rPr>
                <w:sz w:val="16"/>
              </w:rPr>
              <w:t>Architecture_alexnet</w:t>
            </w:r>
          </w:p>
        </w:tc>
        <w:tc>
          <w:tcPr>
            <w:tcW w:type="dxa" w:w="1176"/>
          </w:tcPr>
          <w:p>
            <w:pPr>
              <w:jc w:val="center"/>
            </w:pPr>
            <w:r>
              <w:rPr>
                <w:sz w:val="16"/>
              </w:rPr>
              <w:t>alexnet</w:t>
            </w:r>
          </w:p>
        </w:tc>
        <w:tc>
          <w:tcPr>
            <w:tcW w:type="dxa" w:w="1176"/>
          </w:tcPr>
          <w:p>
            <w:pPr>
              <w:jc w:val="center"/>
            </w:pPr>
            <w:r>
              <w:rPr>
                <w:sz w:val="16"/>
              </w:rPr>
              <w:t>0.001</w:t>
            </w:r>
          </w:p>
        </w:tc>
        <w:tc>
          <w:tcPr>
            <w:tcW w:type="dxa" w:w="1176"/>
          </w:tcPr>
          <w:p>
            <w:pPr>
              <w:jc w:val="center"/>
            </w:pPr>
            <w:r>
              <w:rPr>
                <w:sz w:val="16"/>
              </w:rPr>
              <w:t>True</w:t>
            </w:r>
          </w:p>
        </w:tc>
        <w:tc>
          <w:tcPr>
            <w:tcW w:type="dxa" w:w="1176"/>
          </w:tcPr>
          <w:p>
            <w:pPr>
              <w:jc w:val="center"/>
            </w:pPr>
            <w:r>
              <w:rPr>
                <w:sz w:val="16"/>
              </w:rPr>
              <w:t>151,589</w:t>
            </w:r>
          </w:p>
        </w:tc>
        <w:tc>
          <w:tcPr>
            <w:tcW w:type="dxa" w:w="1176"/>
          </w:tcPr>
          <w:p>
            <w:pPr>
              <w:jc w:val="center"/>
            </w:pPr>
            <w:r>
              <w:rPr>
                <w:sz w:val="16"/>
              </w:rPr>
              <w:t>98.9</w:t>
            </w:r>
          </w:p>
        </w:tc>
        <w:tc>
          <w:tcPr>
            <w:tcW w:type="dxa" w:w="1176"/>
          </w:tcPr>
          <w:p>
            <w:pPr>
              <w:jc w:val="center"/>
            </w:pPr>
            <w:r>
              <w:rPr>
                <w:sz w:val="16"/>
              </w:rPr>
              <w:t>73.43</w:t>
            </w:r>
          </w:p>
        </w:tc>
        <w:tc>
          <w:tcPr>
            <w:tcW w:type="dxa" w:w="1176"/>
          </w:tcPr>
          <w:p>
            <w:pPr>
              <w:jc w:val="center"/>
            </w:pPr>
            <w:r>
              <w:rPr>
                <w:sz w:val="16"/>
              </w:rPr>
              <w:t>3.9</w:t>
            </w:r>
          </w:p>
        </w:tc>
      </w:tr>
    </w:tbl>
    <w:p/>
    <w:p>
      <w:pPr>
        <w:jc w:val="center"/>
      </w:pPr>
      <w:r>
        <w:drawing>
          <wp:inline xmlns:a="http://schemas.openxmlformats.org/drawingml/2006/main" xmlns:pic="http://schemas.openxmlformats.org/drawingml/2006/picture">
            <wp:extent cx="4389120" cy="2169957"/>
            <wp:docPr id="8" name="Picture 8"/>
            <wp:cNvGraphicFramePr>
              <a:graphicFrameLocks noChangeAspect="1"/>
            </wp:cNvGraphicFramePr>
            <a:graphic>
              <a:graphicData uri="http://schemas.openxmlformats.org/drawingml/2006/picture">
                <pic:pic>
                  <pic:nvPicPr>
                    <pic:cNvPr id="0" name="report_01_accuracy_overview.png"/>
                    <pic:cNvPicPr/>
                  </pic:nvPicPr>
                  <pic:blipFill>
                    <a:blip r:embed="rId16"/>
                    <a:stretch>
                      <a:fillRect/>
                    </a:stretch>
                  </pic:blipFill>
                  <pic:spPr>
                    <a:xfrm>
                      <a:off x="0" y="0"/>
                      <a:ext cx="4389120" cy="2169957"/>
                    </a:xfrm>
                    <a:prstGeom prst="rect"/>
                  </pic:spPr>
                </pic:pic>
              </a:graphicData>
            </a:graphic>
          </wp:inline>
        </w:drawing>
      </w:r>
    </w:p>
    <w:p>
      <w:pPr>
        <w:jc w:val="center"/>
      </w:pPr>
      <w:r>
        <w:rPr>
          <w:i/>
          <w:sz w:val="18"/>
        </w:rPr>
        <w:t>Εικόνα 2.1: Επισκόπηση ακρίβειας όλων των πειραμάτων</w:t>
      </w:r>
    </w:p>
    <w:p>
      <w:pPr>
        <w:pStyle w:val="Heading2"/>
      </w:pPr>
      <w:r>
        <w:rPr>
          <w:color w:val="1A477A"/>
        </w:rPr>
        <w:t>2.3 Σύγκριση Αρχιτεκτονικών</w:t>
      </w:r>
    </w:p>
    <w:p>
      <w:r>
        <w:t>Όλες οι αρχιτεκτονικές χρησιμοποιούν pretrained ImageNet βάρη με frozen features. Μόνο το classifier head εκπαιδεύεται:</w:t>
      </w:r>
    </w:p>
    <w:p>
      <w:pPr>
        <w:jc w:val="center"/>
      </w:pPr>
      <w:r>
        <w:drawing>
          <wp:inline xmlns:a="http://schemas.openxmlformats.org/drawingml/2006/main" xmlns:pic="http://schemas.openxmlformats.org/drawingml/2006/picture">
            <wp:extent cx="4389120" cy="2605670"/>
            <wp:docPr id="9" name="Picture 9"/>
            <wp:cNvGraphicFramePr>
              <a:graphicFrameLocks noChangeAspect="1"/>
            </wp:cNvGraphicFramePr>
            <a:graphic>
              <a:graphicData uri="http://schemas.openxmlformats.org/drawingml/2006/picture">
                <pic:pic>
                  <pic:nvPicPr>
                    <pic:cNvPr id="0" name="report_02_architecture_train_curves.png"/>
                    <pic:cNvPicPr/>
                  </pic:nvPicPr>
                  <pic:blipFill>
                    <a:blip r:embed="rId17"/>
                    <a:stretch>
                      <a:fillRect/>
                    </a:stretch>
                  </pic:blipFill>
                  <pic:spPr>
                    <a:xfrm>
                      <a:off x="0" y="0"/>
                      <a:ext cx="4389120" cy="2605670"/>
                    </a:xfrm>
                    <a:prstGeom prst="rect"/>
                  </pic:spPr>
                </pic:pic>
              </a:graphicData>
            </a:graphic>
          </wp:inline>
        </w:drawing>
      </w:r>
    </w:p>
    <w:p>
      <w:pPr>
        <w:jc w:val="center"/>
      </w:pPr>
      <w:r>
        <w:rPr>
          <w:i/>
          <w:sz w:val="18"/>
        </w:rPr>
        <w:t>Εικόνα 2.2: Καμπύλες εκπαίδευσης ανά αρχιτεκτονική</w:t>
      </w:r>
    </w:p>
    <w:p>
      <w:r>
        <w:t>Ανάλυση:</w:t>
      </w:r>
    </w:p>
    <w:p>
      <w:pPr>
        <w:pStyle w:val="ListBullet"/>
      </w:pPr>
      <w:r>
        <w:t>ResNet50 (90.87%): Καλύτερο αποτέλεσμα. Το ResNet50 έχει 50 στρώματα και residual connections, εξάγοντας πιο πλούσια και ιεραρχικά features από το ImageNet. Το βάθος επιτρέπει ανίχνευση λεπτών διαφορών μεταξύ ρατσών.</w:t>
      </w:r>
    </w:p>
    <w:p>
      <w:pPr>
        <w:pStyle w:val="ListBullet"/>
      </w:pPr>
      <w:r>
        <w:t>VGG16 (89.40%): Πολύ κοντά στο ResNet50 παρά τα 134M parameters. Το VGG16 έχει απλή αρχιτεκτονική (3x3 convolutions μόνο) αλλά τα πολλά στρώματα δίνουν ισχυρά features. Όμως χρειάζεται 6x περισσότερο χρόνο (37.7 vs 10.5 min).</w:t>
      </w:r>
    </w:p>
    <w:p>
      <w:pPr>
        <w:pStyle w:val="ListBullet"/>
      </w:pPr>
      <w:r>
        <w:t>ResNet18 (87.76%): Καλή ισορροπία ακρίβειας/ταχύτητας. Με μόνο 18.981 εκπαιδεύσιμες παραμέτρους, πετυχαίνει 87.76% σε 10.5 λεπτά — μόλις 3% κάτω από το ResNet50.</w:t>
      </w:r>
    </w:p>
    <w:p>
      <w:pPr>
        <w:pStyle w:val="ListBullet"/>
      </w:pPr>
      <w:r>
        <w:t>AlexNet (73.43%): Χαμηλότερο κατά 17%. Το AlexNet έχει μόνο 5 conv layers με μεγάλα kernels (11x11, 5x5), που χάνουν λεπτομέρειες texture. Παρότι πετυχαίνει 98.94% στο train (overfitting), τα features του δεν μεταφέρονται καλά στο πρόβλημα των ρατσών.</w:t>
      </w:r>
    </w:p>
    <w:p>
      <w:pPr>
        <w:pStyle w:val="Heading2"/>
      </w:pPr>
      <w:r>
        <w:rPr>
          <w:color w:val="1A477A"/>
        </w:rPr>
        <w:t>2.4 Frozen vs Fine-tuned</w:t>
      </w:r>
    </w:p>
    <w:p>
      <w:r>
        <w:t>Σύγκριση ResNet18 με παγωμένα (frozen) ή ελεύθερα (fine-tuned) βάρη στο feature extractor:</w:t>
      </w:r>
    </w:p>
    <w:p>
      <w:pPr>
        <w:jc w:val="center"/>
      </w:pPr>
      <w:r>
        <w:drawing>
          <wp:inline xmlns:a="http://schemas.openxmlformats.org/drawingml/2006/main" xmlns:pic="http://schemas.openxmlformats.org/drawingml/2006/picture">
            <wp:extent cx="4389120" cy="1558517"/>
            <wp:docPr id="10" name="Picture 10"/>
            <wp:cNvGraphicFramePr>
              <a:graphicFrameLocks noChangeAspect="1"/>
            </wp:cNvGraphicFramePr>
            <a:graphic>
              <a:graphicData uri="http://schemas.openxmlformats.org/drawingml/2006/picture">
                <pic:pic>
                  <pic:nvPicPr>
                    <pic:cNvPr id="0" name="report_03_frozen_vs_finetuned.png"/>
                    <pic:cNvPicPr/>
                  </pic:nvPicPr>
                  <pic:blipFill>
                    <a:blip r:embed="rId18"/>
                    <a:stretch>
                      <a:fillRect/>
                    </a:stretch>
                  </pic:blipFill>
                  <pic:spPr>
                    <a:xfrm>
                      <a:off x="0" y="0"/>
                      <a:ext cx="4389120" cy="1558517"/>
                    </a:xfrm>
                    <a:prstGeom prst="rect"/>
                  </pic:spPr>
                </pic:pic>
              </a:graphicData>
            </a:graphic>
          </wp:inline>
        </w:drawing>
      </w:r>
    </w:p>
    <w:p>
      <w:pPr>
        <w:jc w:val="center"/>
      </w:pPr>
      <w:r>
        <w:rPr>
          <w:i/>
          <w:sz w:val="18"/>
        </w:rPr>
        <w:t>Εικόνα 2.3: Frozen vs Fine-tuned — Καμπύλες εκπαίδευσης</w:t>
      </w:r>
    </w:p>
    <w:p>
      <w:r>
        <w:t>Ανάλυση:</w:t>
      </w:r>
    </w:p>
    <w:p>
      <w:pPr>
        <w:pStyle w:val="ListBullet"/>
      </w:pPr>
      <w:r>
        <w:t>Frozen (88.12%): Εκπαιδεύονται μόνο 18.981 παράμετροι (classifier). Τα ImageNet features είναι ήδη εξαιρετικά γενικά και μεταφέρονται άμεσα. Το μοντέλο δεν κάνει overfit (train 95.76%) και γενικεύει καλά.</w:t>
      </w:r>
    </w:p>
    <w:p>
      <w:pPr>
        <w:pStyle w:val="ListBullet"/>
      </w:pPr>
      <w:r>
        <w:t>Fine-tuned (79.83%): Εκπαιδεύονται όλες οι 11.2M παράμετροι. Το train accuracy φτάνει 99.97%, αλλά το test πέφτει στο 79.83% — σοβαρό overfitting. Με μόνο ~3.680 εικόνες train, το δίκτυο με 11M παραμέτρους απομνημονεύει τα train data αντί να γενικεύει.</w:t>
      </w:r>
    </w:p>
    <w:p>
      <w:pPr>
        <w:pStyle w:val="ListBullet"/>
      </w:pPr>
      <w:r>
        <w:t>Συμπέρασμα: Με μικρό dataset, το freezing είναι καλύτερο γιατί λειτουργεί ως regularization. Το fine-tuning χρειάζεται πολύ χαμηλό lr, data augmentation, ή dropout για να αποφευχθεί το overfitting.</w:t>
      </w:r>
    </w:p>
    <w:p>
      <w:pPr>
        <w:pStyle w:val="Heading2"/>
      </w:pPr>
      <w:r>
        <w:rPr>
          <w:color w:val="1A477A"/>
        </w:rPr>
        <w:t>2.5 Επίδραση Learning Rate</w:t>
      </w:r>
    </w:p>
    <w:p>
      <w:r>
        <w:t>Σύγκριση τριών learning rates με ResNet18 frozen:</w:t>
      </w:r>
    </w:p>
    <w:p>
      <w:pPr>
        <w:jc w:val="center"/>
      </w:pPr>
      <w:r>
        <w:drawing>
          <wp:inline xmlns:a="http://schemas.openxmlformats.org/drawingml/2006/main" xmlns:pic="http://schemas.openxmlformats.org/drawingml/2006/picture">
            <wp:extent cx="4389120" cy="2605670"/>
            <wp:docPr id="11" name="Picture 11"/>
            <wp:cNvGraphicFramePr>
              <a:graphicFrameLocks noChangeAspect="1"/>
            </wp:cNvGraphicFramePr>
            <a:graphic>
              <a:graphicData uri="http://schemas.openxmlformats.org/drawingml/2006/picture">
                <pic:pic>
                  <pic:nvPicPr>
                    <pic:cNvPr id="0" name="report_04_lr_train_loss_curves.png"/>
                    <pic:cNvPicPr/>
                  </pic:nvPicPr>
                  <pic:blipFill>
                    <a:blip r:embed="rId19"/>
                    <a:stretch>
                      <a:fillRect/>
                    </a:stretch>
                  </pic:blipFill>
                  <pic:spPr>
                    <a:xfrm>
                      <a:off x="0" y="0"/>
                      <a:ext cx="4389120" cy="2605670"/>
                    </a:xfrm>
                    <a:prstGeom prst="rect"/>
                  </pic:spPr>
                </pic:pic>
              </a:graphicData>
            </a:graphic>
          </wp:inline>
        </w:drawing>
      </w:r>
    </w:p>
    <w:p>
      <w:pPr>
        <w:jc w:val="center"/>
      </w:pPr>
      <w:r>
        <w:rPr>
          <w:i/>
          <w:sz w:val="18"/>
        </w:rPr>
        <w:t>Εικόνα 2.4: Καμπύλες training loss ανά learning rate</w:t>
      </w:r>
    </w:p>
    <w:p>
      <w:r>
        <w:t>Ανάλυση:</w:t>
      </w:r>
    </w:p>
    <w:p>
      <w:pPr>
        <w:pStyle w:val="ListBullet"/>
      </w:pPr>
      <w:r>
        <w:t>lr=0.001 (87.71%): Ιδανικό. Ο Adam λειτουργεί άριστα με αυτό το lr στο transfer learning, γιατί είναι αρκετά υψηλό για γρήγορη σύγκλιση, αλλά όχι τόσο υψηλό ώστε να προκαλέσει overfit στο classifier.</w:t>
      </w:r>
    </w:p>
    <w:p>
      <w:pPr>
        <w:pStyle w:val="ListBullet"/>
      </w:pPr>
      <w:r>
        <w:t>lr=0.01 (85.99%): Ελαφρύ overfitting. Το μοντέλο φτάνει 98.83% train αλλά 86% test. Το υψηλό lr κάνει το classifier να προσαρμόζεται υπερβολικά στα train data. Παρατηρείται σημαντική πτώση loss στο epoch 7 (λόγω step scheduler).</w:t>
      </w:r>
    </w:p>
    <w:p>
      <w:pPr>
        <w:pStyle w:val="ListBullet"/>
      </w:pPr>
      <w:r>
        <w:t>lr=0.0001 (80.43%): Πολύ αργή σύγκλιση. Σε 20 epochs το train accuracy έφτασε μόλις 84.24%. Το loss δεν κατέβηκε αρκετά (1.22 vs 0.23 με lr=0.001). Θα χρειαζόταν 60+ epochs για να φτάσει το επίπεδο του lr=0.001.</w:t>
      </w:r>
    </w:p>
    <w:p>
      <w:pPr>
        <w:jc w:val="center"/>
      </w:pPr>
      <w:r>
        <w:drawing>
          <wp:inline xmlns:a="http://schemas.openxmlformats.org/drawingml/2006/main" xmlns:pic="http://schemas.openxmlformats.org/drawingml/2006/picture">
            <wp:extent cx="4114800" cy="2535663"/>
            <wp:docPr id="12" name="Picture 12"/>
            <wp:cNvGraphicFramePr>
              <a:graphicFrameLocks noChangeAspect="1"/>
            </wp:cNvGraphicFramePr>
            <a:graphic>
              <a:graphicData uri="http://schemas.openxmlformats.org/drawingml/2006/picture">
                <pic:pic>
                  <pic:nvPicPr>
                    <pic:cNvPr id="0" name="report_06_lr_vs_accuracy.png"/>
                    <pic:cNvPicPr/>
                  </pic:nvPicPr>
                  <pic:blipFill>
                    <a:blip r:embed="rId20"/>
                    <a:stretch>
                      <a:fillRect/>
                    </a:stretch>
                  </pic:blipFill>
                  <pic:spPr>
                    <a:xfrm>
                      <a:off x="0" y="0"/>
                      <a:ext cx="4114800" cy="2535663"/>
                    </a:xfrm>
                    <a:prstGeom prst="rect"/>
                  </pic:spPr>
                </pic:pic>
              </a:graphicData>
            </a:graphic>
          </wp:inline>
        </w:drawing>
      </w:r>
    </w:p>
    <w:p>
      <w:pPr>
        <w:jc w:val="center"/>
      </w:pPr>
      <w:r>
        <w:rPr>
          <w:i/>
          <w:sz w:val="18"/>
        </w:rPr>
        <w:t>Εικόνα 2.5: Learning rate vs test accuracy</w:t>
      </w:r>
    </w:p>
    <w:p>
      <w:pPr>
        <w:pStyle w:val="Heading2"/>
      </w:pPr>
      <w:r>
        <w:rPr>
          <w:color w:val="1A477A"/>
        </w:rPr>
        <w:t>2.6 Αποδοτικότητα Χρόνου</w:t>
      </w:r>
    </w:p>
    <w:p>
      <w:pPr>
        <w:jc w:val="center"/>
      </w:pPr>
      <w:r>
        <w:drawing>
          <wp:inline xmlns:a="http://schemas.openxmlformats.org/drawingml/2006/main" xmlns:pic="http://schemas.openxmlformats.org/drawingml/2006/picture">
            <wp:extent cx="4114800" cy="2451074"/>
            <wp:docPr id="13" name="Picture 13"/>
            <wp:cNvGraphicFramePr>
              <a:graphicFrameLocks noChangeAspect="1"/>
            </wp:cNvGraphicFramePr>
            <a:graphic>
              <a:graphicData uri="http://schemas.openxmlformats.org/drawingml/2006/picture">
                <pic:pic>
                  <pic:nvPicPr>
                    <pic:cNvPr id="0" name="report_05_time_vs_accuracy.png"/>
                    <pic:cNvPicPr/>
                  </pic:nvPicPr>
                  <pic:blipFill>
                    <a:blip r:embed="rId21"/>
                    <a:stretch>
                      <a:fillRect/>
                    </a:stretch>
                  </pic:blipFill>
                  <pic:spPr>
                    <a:xfrm>
                      <a:off x="0" y="0"/>
                      <a:ext cx="4114800" cy="2451074"/>
                    </a:xfrm>
                    <a:prstGeom prst="rect"/>
                  </pic:spPr>
                </pic:pic>
              </a:graphicData>
            </a:graphic>
          </wp:inline>
        </w:drawing>
      </w:r>
    </w:p>
    <w:p>
      <w:pPr>
        <w:jc w:val="center"/>
      </w:pPr>
      <w:r>
        <w:rPr>
          <w:i/>
          <w:sz w:val="18"/>
        </w:rPr>
        <w:t>Εικόνα 2.6: Χρόνος εκπαίδευσης vs test accuracy</w:t>
      </w:r>
    </w:p>
    <w:p>
      <w:r>
        <w:t>Ο χρόνος διαφέρει έντονα: AlexNet (3.9 min) vs VGG16 (37.7 min). Το ResNet18 frozen προσφέρει την καλύτερη ισορροπία ακρίβειας/χρόνου (87.76% σε 10.5 min), ενώ το fine-tuning διπλασιάζει τον χρόνο (25.7 min) χωρίς όφελος στην ακρίβεια.</w:t>
      </w:r>
    </w:p>
    <w:p>
      <w:pPr>
        <w:pStyle w:val="Heading2"/>
      </w:pPr>
      <w:r>
        <w:rPr>
          <w:color w:val="1A477A"/>
        </w:rPr>
        <w:t>2.7 Ενδεικτικά Αποτελέσματα Ταξινόμησης</w:t>
      </w:r>
    </w:p>
    <w:p>
      <w:pPr>
        <w:jc w:val="center"/>
      </w:pPr>
      <w:r>
        <w:drawing>
          <wp:inline xmlns:a="http://schemas.openxmlformats.org/drawingml/2006/main" xmlns:pic="http://schemas.openxmlformats.org/drawingml/2006/picture">
            <wp:extent cx="4572000" cy="1903751"/>
            <wp:docPr id="14" name="Picture 14"/>
            <wp:cNvGraphicFramePr>
              <a:graphicFrameLocks noChangeAspect="1"/>
            </wp:cNvGraphicFramePr>
            <a:graphic>
              <a:graphicData uri="http://schemas.openxmlformats.org/drawingml/2006/picture">
                <pic:pic>
                  <pic:nvPicPr>
                    <pic:cNvPr id="0" name="sample_predictions.png"/>
                    <pic:cNvPicPr/>
                  </pic:nvPicPr>
                  <pic:blipFill>
                    <a:blip r:embed="rId22"/>
                    <a:stretch>
                      <a:fillRect/>
                    </a:stretch>
                  </pic:blipFill>
                  <pic:spPr>
                    <a:xfrm>
                      <a:off x="0" y="0"/>
                      <a:ext cx="4572000" cy="1903751"/>
                    </a:xfrm>
                    <a:prstGeom prst="rect"/>
                  </pic:spPr>
                </pic:pic>
              </a:graphicData>
            </a:graphic>
          </wp:inline>
        </w:drawing>
      </w:r>
    </w:p>
    <w:p>
      <w:pPr>
        <w:jc w:val="center"/>
      </w:pPr>
      <w:r>
        <w:rPr>
          <w:i/>
          <w:sz w:val="18"/>
        </w:rPr>
        <w:t>Εικόνα 2.7: Δείγματα προβλέψεων — Καλύτερο μοντέλο (ResNet50, frozen)</w:t>
      </w:r>
    </w:p>
    <w:p>
      <w:pPr>
        <w:pStyle w:val="Heading2"/>
      </w:pPr>
      <w:r>
        <w:rPr>
          <w:color w:val="1A477A"/>
        </w:rPr>
        <w:t>2.8 Συμπεράσματα Άσκησης 2</w:t>
      </w:r>
    </w:p>
    <w:p>
      <w:pPr>
        <w:pStyle w:val="ListBullet"/>
      </w:pPr>
      <w:r>
        <w:t>Το transfer learning πετυχαίνει 90.87% με μόνο 75.813 trainable parameters (ResNet50 frozen) — από 56.43% με 964K parameters στο vanilla CNN (Άσκηση 1).</w:t>
      </w:r>
    </w:p>
    <w:p>
      <w:pPr>
        <w:pStyle w:val="ListBullet"/>
      </w:pPr>
      <w:r>
        <w:t>Οι βαθύτερες αρχιτεκτονικές εξάγουν καλύτερα features: ResNet50 &gt; VGG16 &gt; ResNet18 &gt; AlexNet.</w:t>
      </w:r>
    </w:p>
    <w:p>
      <w:pPr>
        <w:pStyle w:val="ListBullet"/>
      </w:pPr>
      <w:r>
        <w:t>Το freezing υπερτερεί του fine-tuning σε μικρά datasets, λειτουργώντας ως ισχυρό regularizer.</w:t>
      </w:r>
    </w:p>
    <w:p>
      <w:pPr>
        <w:pStyle w:val="ListBullet"/>
      </w:pPr>
      <w:r>
        <w:t>Το lr=0.001 είναι ιδανικό για Adam+frozen features. Το lr αφορά μόνο το classifier, άρα χρειάζεται αρκετή ταχύτητα χωρίς να προκαλεί overfitting.</w:t>
      </w:r>
    </w:p>
    <w:p>
      <w:r>
        <w:br w:type="page"/>
      </w:r>
    </w:p>
    <w:p>
      <w:pPr>
        <w:pStyle w:val="Heading1"/>
      </w:pPr>
      <w:r>
        <w:rPr>
          <w:color w:val="1A477A"/>
        </w:rPr>
        <w:t>Άσκηση #3: Σημασιολογική Τμηματοποίηση (Semantic Segmentation)</w:t>
      </w:r>
    </w:p>
    <w:p>
      <w:pPr>
        <w:pStyle w:val="Heading2"/>
      </w:pPr>
      <w:r>
        <w:rPr>
          <w:color w:val="1A477A"/>
        </w:rPr>
        <w:t>3.1 Εισαγωγή</w:t>
      </w:r>
    </w:p>
    <w:p>
      <w:r>
        <w:t>Υλοποιήθηκε U-Net (31M παράμετροι, base channels=64) για semantic segmentation στο SBD dataset (21 κλάσεις Pascal VOC). Το U-Net χρησιμοποιεί encoder-decoder με skip connections για να διατηρεί χωρικές λεπτομέρειες. 7 πειράματα σε 2 σειρές:</w:t>
      </w:r>
    </w:p>
    <w:p>
      <w:pPr>
        <w:pStyle w:val="ListBullet"/>
      </w:pPr>
      <w:r>
        <w:t>Σειρά 1 — Κανονικό BG weight=1.0: 3 πειράματα, 10 epochs, step scheduler, CrossEntropy</w:t>
      </w:r>
    </w:p>
    <w:p>
      <w:pPr>
        <w:pStyle w:val="ListBullet"/>
      </w:pPr>
      <w:r>
        <w:t>Σειρά 2 — Μειωμένο BG weight=0.2: 4 πειράματα, 5 epochs, cosine scheduler, WeightedCE</w:t>
      </w:r>
    </w:p>
    <w:p>
      <w:pPr>
        <w:pStyle w:val="Heading2"/>
      </w:pPr>
      <w:r>
        <w:rPr>
          <w:color w:val="1A477A"/>
        </w:rPr>
        <w:t>3.2 Ρόλος Background Weight</w:t>
      </w:r>
    </w:p>
    <w:p>
      <w:r>
        <w:t>Στο SBD, το background καταλαμβάνει &gt;80% των pixels σε κάθε εικόνα. Με weight=1.0, το μοντέλο βελτιστοποιεί κυρίως για το background και πετυχαίνει υψηλό Pixel Accuracy αλλά χαμηλό mIoU στις foreground κλάσεις. Μειώνοντας το στο 0.2, η loss δίνει περισσότερο βάρος στις foreground κλάσεις, αλλά η εκπαίδευση γίνεται πιο ασταθής και χρειάζεται περισσότερα epochs.</w:t>
      </w:r>
    </w:p>
    <w:p>
      <w:pPr>
        <w:pStyle w:val="Heading2"/>
      </w:pPr>
      <w:r>
        <w:rPr>
          <w:color w:val="1A477A"/>
        </w:rPr>
        <w:t>3.3 Συνοπτικός Πίνακας Αποτελεσμάτων</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A477A"/>
          </w:tcPr>
          <w:p>
            <w:pPr>
              <w:jc w:val="center"/>
            </w:pPr>
            <w:r>
              <w:rPr>
                <w:b/>
                <w:color w:val="FFFFFF"/>
                <w:sz w:val="16"/>
              </w:rPr>
              <w:t>Πείραμα</w:t>
            </w:r>
          </w:p>
        </w:tc>
        <w:tc>
          <w:tcPr>
            <w:tcW w:type="dxa" w:w="1176"/>
            <w:shd w:val="clear" w:color="auto" w:fill="1A477A"/>
          </w:tcPr>
          <w:p>
            <w:pPr>
              <w:jc w:val="center"/>
            </w:pPr>
            <w:r>
              <w:rPr>
                <w:b/>
                <w:color w:val="FFFFFF"/>
                <w:sz w:val="16"/>
              </w:rPr>
              <w:t>BG Wt</w:t>
            </w:r>
          </w:p>
        </w:tc>
        <w:tc>
          <w:tcPr>
            <w:tcW w:type="dxa" w:w="1176"/>
            <w:shd w:val="clear" w:color="auto" w:fill="1A477A"/>
          </w:tcPr>
          <w:p>
            <w:pPr>
              <w:jc w:val="center"/>
            </w:pPr>
            <w:r>
              <w:rPr>
                <w:b/>
                <w:color w:val="FFFFFF"/>
                <w:sz w:val="16"/>
              </w:rPr>
              <w:t>Optimizer</w:t>
            </w:r>
          </w:p>
        </w:tc>
        <w:tc>
          <w:tcPr>
            <w:tcW w:type="dxa" w:w="1176"/>
            <w:shd w:val="clear" w:color="auto" w:fill="1A477A"/>
          </w:tcPr>
          <w:p>
            <w:pPr>
              <w:jc w:val="center"/>
            </w:pPr>
            <w:r>
              <w:rPr>
                <w:b/>
                <w:color w:val="FFFFFF"/>
                <w:sz w:val="16"/>
              </w:rPr>
              <w:t>LR</w:t>
            </w:r>
          </w:p>
        </w:tc>
        <w:tc>
          <w:tcPr>
            <w:tcW w:type="dxa" w:w="1176"/>
            <w:shd w:val="clear" w:color="auto" w:fill="1A477A"/>
          </w:tcPr>
          <w:p>
            <w:pPr>
              <w:jc w:val="center"/>
            </w:pPr>
            <w:r>
              <w:rPr>
                <w:b/>
                <w:color w:val="FFFFFF"/>
                <w:sz w:val="16"/>
              </w:rPr>
              <w:t>Epochs</w:t>
            </w:r>
          </w:p>
        </w:tc>
        <w:tc>
          <w:tcPr>
            <w:tcW w:type="dxa" w:w="1176"/>
            <w:shd w:val="clear" w:color="auto" w:fill="1A477A"/>
          </w:tcPr>
          <w:p>
            <w:pPr>
              <w:jc w:val="center"/>
            </w:pPr>
            <w:r>
              <w:rPr>
                <w:b/>
                <w:color w:val="FFFFFF"/>
                <w:sz w:val="16"/>
              </w:rPr>
              <w:t>mIoU(%)</w:t>
            </w:r>
          </w:p>
        </w:tc>
        <w:tc>
          <w:tcPr>
            <w:tcW w:type="dxa" w:w="1176"/>
            <w:shd w:val="clear" w:color="auto" w:fill="1A477A"/>
          </w:tcPr>
          <w:p>
            <w:pPr>
              <w:jc w:val="center"/>
            </w:pPr>
            <w:r>
              <w:rPr>
                <w:b/>
                <w:color w:val="FFFFFF"/>
                <w:sz w:val="16"/>
              </w:rPr>
              <w:t>PixAcc(%)</w:t>
            </w:r>
          </w:p>
        </w:tc>
        <w:tc>
          <w:tcPr>
            <w:tcW w:type="dxa" w:w="1176"/>
            <w:shd w:val="clear" w:color="auto" w:fill="1A477A"/>
          </w:tcPr>
          <w:p>
            <w:pPr>
              <w:jc w:val="center"/>
            </w:pPr>
            <w:r>
              <w:rPr>
                <w:b/>
                <w:color w:val="FFFFFF"/>
                <w:sz w:val="16"/>
              </w:rPr>
              <w:t>Χρόνος(min)</w:t>
            </w:r>
          </w:p>
        </w:tc>
      </w:tr>
      <w:tr>
        <w:tc>
          <w:tcPr>
            <w:tcW w:type="dxa" w:w="1176"/>
          </w:tcPr>
          <w:p>
            <w:pPr>
              <w:jc w:val="center"/>
            </w:pPr>
            <w:r>
              <w:rPr>
                <w:sz w:val="16"/>
              </w:rPr>
              <w:t>UNet_BaseChannels_64</w:t>
            </w:r>
          </w:p>
        </w:tc>
        <w:tc>
          <w:tcPr>
            <w:tcW w:type="dxa" w:w="1176"/>
          </w:tcPr>
          <w:p>
            <w:pPr>
              <w:jc w:val="center"/>
            </w:pPr>
            <w:r>
              <w:rPr>
                <w:sz w:val="16"/>
              </w:rPr>
              <w:t>1.0</w:t>
            </w:r>
          </w:p>
        </w:tc>
        <w:tc>
          <w:tcPr>
            <w:tcW w:type="dxa" w:w="1176"/>
          </w:tcPr>
          <w:p>
            <w:pPr>
              <w:jc w:val="center"/>
            </w:pPr>
            <w:r>
              <w:rPr>
                <w:sz w:val="16"/>
              </w:rPr>
              <w:t>ADAMW</w:t>
            </w:r>
          </w:p>
        </w:tc>
        <w:tc>
          <w:tcPr>
            <w:tcW w:type="dxa" w:w="1176"/>
          </w:tcPr>
          <w:p>
            <w:pPr>
              <w:jc w:val="center"/>
            </w:pPr>
            <w:r>
              <w:rPr>
                <w:sz w:val="16"/>
              </w:rPr>
              <w:t>0.0003</w:t>
            </w:r>
          </w:p>
        </w:tc>
        <w:tc>
          <w:tcPr>
            <w:tcW w:type="dxa" w:w="1176"/>
          </w:tcPr>
          <w:p>
            <w:pPr>
              <w:jc w:val="center"/>
            </w:pPr>
            <w:r>
              <w:rPr>
                <w:sz w:val="16"/>
              </w:rPr>
              <w:t>10</w:t>
            </w:r>
          </w:p>
        </w:tc>
        <w:tc>
          <w:tcPr>
            <w:tcW w:type="dxa" w:w="1176"/>
          </w:tcPr>
          <w:p>
            <w:pPr>
              <w:jc w:val="center"/>
            </w:pPr>
            <w:r>
              <w:rPr>
                <w:sz w:val="16"/>
              </w:rPr>
              <w:t>13.91</w:t>
            </w:r>
          </w:p>
        </w:tc>
        <w:tc>
          <w:tcPr>
            <w:tcW w:type="dxa" w:w="1176"/>
          </w:tcPr>
          <w:p>
            <w:pPr>
              <w:jc w:val="center"/>
            </w:pPr>
            <w:r>
              <w:rPr>
                <w:sz w:val="16"/>
              </w:rPr>
              <w:t>74.79</w:t>
            </w:r>
          </w:p>
        </w:tc>
        <w:tc>
          <w:tcPr>
            <w:tcW w:type="dxa" w:w="1176"/>
          </w:tcPr>
          <w:p>
            <w:pPr>
              <w:jc w:val="center"/>
            </w:pPr>
            <w:r>
              <w:rPr>
                <w:sz w:val="16"/>
              </w:rPr>
              <w:t>81.7</w:t>
            </w:r>
          </w:p>
        </w:tc>
      </w:tr>
      <w:tr>
        <w:tc>
          <w:tcPr>
            <w:tcW w:type="dxa" w:w="1176"/>
          </w:tcPr>
          <w:p>
            <w:pPr>
              <w:jc w:val="center"/>
            </w:pPr>
            <w:r>
              <w:rPr>
                <w:sz w:val="16"/>
              </w:rPr>
              <w:t>LearningRate_0.001</w:t>
            </w:r>
          </w:p>
        </w:tc>
        <w:tc>
          <w:tcPr>
            <w:tcW w:type="dxa" w:w="1176"/>
          </w:tcPr>
          <w:p>
            <w:pPr>
              <w:jc w:val="center"/>
            </w:pPr>
            <w:r>
              <w:rPr>
                <w:sz w:val="16"/>
              </w:rPr>
              <w:t>1.0</w:t>
            </w:r>
          </w:p>
        </w:tc>
        <w:tc>
          <w:tcPr>
            <w:tcW w:type="dxa" w:w="1176"/>
          </w:tcPr>
          <w:p>
            <w:pPr>
              <w:jc w:val="center"/>
            </w:pPr>
            <w:r>
              <w:rPr>
                <w:sz w:val="16"/>
              </w:rPr>
              <w:t>ADAMW</w:t>
            </w:r>
          </w:p>
        </w:tc>
        <w:tc>
          <w:tcPr>
            <w:tcW w:type="dxa" w:w="1176"/>
          </w:tcPr>
          <w:p>
            <w:pPr>
              <w:jc w:val="center"/>
            </w:pPr>
            <w:r>
              <w:rPr>
                <w:sz w:val="16"/>
              </w:rPr>
              <w:t>0.001</w:t>
            </w:r>
          </w:p>
        </w:tc>
        <w:tc>
          <w:tcPr>
            <w:tcW w:type="dxa" w:w="1176"/>
          </w:tcPr>
          <w:p>
            <w:pPr>
              <w:jc w:val="center"/>
            </w:pPr>
            <w:r>
              <w:rPr>
                <w:sz w:val="16"/>
              </w:rPr>
              <w:t>10</w:t>
            </w:r>
          </w:p>
        </w:tc>
        <w:tc>
          <w:tcPr>
            <w:tcW w:type="dxa" w:w="1176"/>
          </w:tcPr>
          <w:p>
            <w:pPr>
              <w:jc w:val="center"/>
            </w:pPr>
            <w:r>
              <w:rPr>
                <w:sz w:val="16"/>
              </w:rPr>
              <w:t>12.63</w:t>
            </w:r>
          </w:p>
        </w:tc>
        <w:tc>
          <w:tcPr>
            <w:tcW w:type="dxa" w:w="1176"/>
          </w:tcPr>
          <w:p>
            <w:pPr>
              <w:jc w:val="center"/>
            </w:pPr>
            <w:r>
              <w:rPr>
                <w:sz w:val="16"/>
              </w:rPr>
              <w:t>73.67</w:t>
            </w:r>
          </w:p>
        </w:tc>
        <w:tc>
          <w:tcPr>
            <w:tcW w:type="dxa" w:w="1176"/>
          </w:tcPr>
          <w:p>
            <w:pPr>
              <w:jc w:val="center"/>
            </w:pPr>
            <w:r>
              <w:rPr>
                <w:sz w:val="16"/>
              </w:rPr>
              <w:t>81.6</w:t>
            </w:r>
          </w:p>
        </w:tc>
      </w:tr>
      <w:tr>
        <w:tc>
          <w:tcPr>
            <w:tcW w:type="dxa" w:w="1176"/>
          </w:tcPr>
          <w:p>
            <w:pPr>
              <w:jc w:val="center"/>
            </w:pPr>
            <w:r>
              <w:rPr>
                <w:sz w:val="16"/>
              </w:rPr>
              <w:t>Optimizer_SGD</w:t>
            </w:r>
          </w:p>
        </w:tc>
        <w:tc>
          <w:tcPr>
            <w:tcW w:type="dxa" w:w="1176"/>
          </w:tcPr>
          <w:p>
            <w:pPr>
              <w:jc w:val="center"/>
            </w:pPr>
            <w:r>
              <w:rPr>
                <w:sz w:val="16"/>
              </w:rPr>
              <w:t>1.0</w:t>
            </w:r>
          </w:p>
        </w:tc>
        <w:tc>
          <w:tcPr>
            <w:tcW w:type="dxa" w:w="1176"/>
          </w:tcPr>
          <w:p>
            <w:pPr>
              <w:jc w:val="center"/>
            </w:pPr>
            <w:r>
              <w:rPr>
                <w:sz w:val="16"/>
              </w:rPr>
              <w:t>SGD</w:t>
            </w:r>
          </w:p>
        </w:tc>
        <w:tc>
          <w:tcPr>
            <w:tcW w:type="dxa" w:w="1176"/>
          </w:tcPr>
          <w:p>
            <w:pPr>
              <w:jc w:val="center"/>
            </w:pPr>
            <w:r>
              <w:rPr>
                <w:sz w:val="16"/>
              </w:rPr>
              <w:t>0.0003</w:t>
            </w:r>
          </w:p>
        </w:tc>
        <w:tc>
          <w:tcPr>
            <w:tcW w:type="dxa" w:w="1176"/>
          </w:tcPr>
          <w:p>
            <w:pPr>
              <w:jc w:val="center"/>
            </w:pPr>
            <w:r>
              <w:rPr>
                <w:sz w:val="16"/>
              </w:rPr>
              <w:t>7</w:t>
            </w:r>
          </w:p>
        </w:tc>
        <w:tc>
          <w:tcPr>
            <w:tcW w:type="dxa" w:w="1176"/>
          </w:tcPr>
          <w:p>
            <w:pPr>
              <w:jc w:val="center"/>
            </w:pPr>
            <w:r>
              <w:rPr>
                <w:sz w:val="16"/>
              </w:rPr>
              <w:t>10.25</w:t>
            </w:r>
          </w:p>
        </w:tc>
        <w:tc>
          <w:tcPr>
            <w:tcW w:type="dxa" w:w="1176"/>
          </w:tcPr>
          <w:p>
            <w:pPr>
              <w:jc w:val="center"/>
            </w:pPr>
            <w:r>
              <w:rPr>
                <w:sz w:val="16"/>
              </w:rPr>
              <w:t>71.46</w:t>
            </w:r>
          </w:p>
        </w:tc>
        <w:tc>
          <w:tcPr>
            <w:tcW w:type="dxa" w:w="1176"/>
          </w:tcPr>
          <w:p>
            <w:pPr>
              <w:jc w:val="center"/>
            </w:pPr>
            <w:r>
              <w:rPr>
                <w:sz w:val="16"/>
              </w:rPr>
              <w:t>56.8</w:t>
            </w:r>
          </w:p>
        </w:tc>
      </w:tr>
      <w:tr>
        <w:tc>
          <w:tcPr>
            <w:tcW w:type="dxa" w:w="1176"/>
          </w:tcPr>
          <w:p>
            <w:pPr>
              <w:jc w:val="center"/>
            </w:pPr>
            <w:r>
              <w:rPr>
                <w:sz w:val="16"/>
              </w:rPr>
              <w:t>LearningRate_0.0001</w:t>
            </w:r>
          </w:p>
        </w:tc>
        <w:tc>
          <w:tcPr>
            <w:tcW w:type="dxa" w:w="1176"/>
          </w:tcPr>
          <w:p>
            <w:pPr>
              <w:jc w:val="center"/>
            </w:pPr>
            <w:r>
              <w:rPr>
                <w:sz w:val="16"/>
              </w:rPr>
              <w:t>0.2</w:t>
            </w:r>
          </w:p>
        </w:tc>
        <w:tc>
          <w:tcPr>
            <w:tcW w:type="dxa" w:w="1176"/>
          </w:tcPr>
          <w:p>
            <w:pPr>
              <w:jc w:val="center"/>
            </w:pPr>
            <w:r>
              <w:rPr>
                <w:sz w:val="16"/>
              </w:rPr>
              <w:t>ADAMW</w:t>
            </w:r>
          </w:p>
        </w:tc>
        <w:tc>
          <w:tcPr>
            <w:tcW w:type="dxa" w:w="1176"/>
          </w:tcPr>
          <w:p>
            <w:pPr>
              <w:jc w:val="center"/>
            </w:pPr>
            <w:r>
              <w:rPr>
                <w:sz w:val="16"/>
              </w:rPr>
              <w:t>0.0001</w:t>
            </w:r>
          </w:p>
        </w:tc>
        <w:tc>
          <w:tcPr>
            <w:tcW w:type="dxa" w:w="1176"/>
          </w:tcPr>
          <w:p>
            <w:pPr>
              <w:jc w:val="center"/>
            </w:pPr>
            <w:r>
              <w:rPr>
                <w:sz w:val="16"/>
              </w:rPr>
              <w:t>5</w:t>
            </w:r>
          </w:p>
        </w:tc>
        <w:tc>
          <w:tcPr>
            <w:tcW w:type="dxa" w:w="1176"/>
          </w:tcPr>
          <w:p>
            <w:pPr>
              <w:jc w:val="center"/>
            </w:pPr>
            <w:r>
              <w:rPr>
                <w:sz w:val="16"/>
              </w:rPr>
              <w:t>7.56</w:t>
            </w:r>
          </w:p>
        </w:tc>
        <w:tc>
          <w:tcPr>
            <w:tcW w:type="dxa" w:w="1176"/>
          </w:tcPr>
          <w:p>
            <w:pPr>
              <w:jc w:val="center"/>
            </w:pPr>
            <w:r>
              <w:rPr>
                <w:sz w:val="16"/>
              </w:rPr>
              <w:t>71.06</w:t>
            </w:r>
          </w:p>
        </w:tc>
        <w:tc>
          <w:tcPr>
            <w:tcW w:type="dxa" w:w="1176"/>
          </w:tcPr>
          <w:p>
            <w:pPr>
              <w:jc w:val="center"/>
            </w:pPr>
            <w:r>
              <w:rPr>
                <w:sz w:val="16"/>
              </w:rPr>
              <w:t>50.0</w:t>
            </w:r>
          </w:p>
        </w:tc>
      </w:tr>
      <w:tr>
        <w:tc>
          <w:tcPr>
            <w:tcW w:type="dxa" w:w="1176"/>
          </w:tcPr>
          <w:p>
            <w:pPr>
              <w:jc w:val="center"/>
            </w:pPr>
            <w:r>
              <w:rPr>
                <w:sz w:val="16"/>
              </w:rPr>
              <w:t>Optimizer_ADAMW</w:t>
            </w:r>
          </w:p>
        </w:tc>
        <w:tc>
          <w:tcPr>
            <w:tcW w:type="dxa" w:w="1176"/>
          </w:tcPr>
          <w:p>
            <w:pPr>
              <w:jc w:val="center"/>
            </w:pPr>
            <w:r>
              <w:rPr>
                <w:sz w:val="16"/>
              </w:rPr>
              <w:t>0.2</w:t>
            </w:r>
          </w:p>
        </w:tc>
        <w:tc>
          <w:tcPr>
            <w:tcW w:type="dxa" w:w="1176"/>
          </w:tcPr>
          <w:p>
            <w:pPr>
              <w:jc w:val="center"/>
            </w:pPr>
            <w:r>
              <w:rPr>
                <w:sz w:val="16"/>
              </w:rPr>
              <w:t>ADAMW</w:t>
            </w:r>
          </w:p>
        </w:tc>
        <w:tc>
          <w:tcPr>
            <w:tcW w:type="dxa" w:w="1176"/>
          </w:tcPr>
          <w:p>
            <w:pPr>
              <w:jc w:val="center"/>
            </w:pPr>
            <w:r>
              <w:rPr>
                <w:sz w:val="16"/>
              </w:rPr>
              <w:t>0.0003</w:t>
            </w:r>
          </w:p>
        </w:tc>
        <w:tc>
          <w:tcPr>
            <w:tcW w:type="dxa" w:w="1176"/>
          </w:tcPr>
          <w:p>
            <w:pPr>
              <w:jc w:val="center"/>
            </w:pPr>
            <w:r>
              <w:rPr>
                <w:sz w:val="16"/>
              </w:rPr>
              <w:t>5</w:t>
            </w:r>
          </w:p>
        </w:tc>
        <w:tc>
          <w:tcPr>
            <w:tcW w:type="dxa" w:w="1176"/>
          </w:tcPr>
          <w:p>
            <w:pPr>
              <w:jc w:val="center"/>
            </w:pPr>
            <w:r>
              <w:rPr>
                <w:sz w:val="16"/>
              </w:rPr>
              <w:t>6.75</w:t>
            </w:r>
          </w:p>
        </w:tc>
        <w:tc>
          <w:tcPr>
            <w:tcW w:type="dxa" w:w="1176"/>
          </w:tcPr>
          <w:p>
            <w:pPr>
              <w:jc w:val="center"/>
            </w:pPr>
            <w:r>
              <w:rPr>
                <w:sz w:val="16"/>
              </w:rPr>
              <w:t>70.22</w:t>
            </w:r>
          </w:p>
        </w:tc>
        <w:tc>
          <w:tcPr>
            <w:tcW w:type="dxa" w:w="1176"/>
          </w:tcPr>
          <w:p>
            <w:pPr>
              <w:jc w:val="center"/>
            </w:pPr>
            <w:r>
              <w:rPr>
                <w:sz w:val="16"/>
              </w:rPr>
              <w:t>49.6</w:t>
            </w:r>
          </w:p>
        </w:tc>
      </w:tr>
      <w:tr>
        <w:tc>
          <w:tcPr>
            <w:tcW w:type="dxa" w:w="1176"/>
          </w:tcPr>
          <w:p>
            <w:pPr>
              <w:jc w:val="center"/>
            </w:pPr>
            <w:r>
              <w:rPr>
                <w:sz w:val="16"/>
              </w:rPr>
              <w:t>LearningRate_0.001</w:t>
            </w:r>
          </w:p>
        </w:tc>
        <w:tc>
          <w:tcPr>
            <w:tcW w:type="dxa" w:w="1176"/>
          </w:tcPr>
          <w:p>
            <w:pPr>
              <w:jc w:val="center"/>
            </w:pPr>
            <w:r>
              <w:rPr>
                <w:sz w:val="16"/>
              </w:rPr>
              <w:t>0.2</w:t>
            </w:r>
          </w:p>
        </w:tc>
        <w:tc>
          <w:tcPr>
            <w:tcW w:type="dxa" w:w="1176"/>
          </w:tcPr>
          <w:p>
            <w:pPr>
              <w:jc w:val="center"/>
            </w:pPr>
            <w:r>
              <w:rPr>
                <w:sz w:val="16"/>
              </w:rPr>
              <w:t>ADAMW</w:t>
            </w:r>
          </w:p>
        </w:tc>
        <w:tc>
          <w:tcPr>
            <w:tcW w:type="dxa" w:w="1176"/>
          </w:tcPr>
          <w:p>
            <w:pPr>
              <w:jc w:val="center"/>
            </w:pPr>
            <w:r>
              <w:rPr>
                <w:sz w:val="16"/>
              </w:rPr>
              <w:t>0.001</w:t>
            </w:r>
          </w:p>
        </w:tc>
        <w:tc>
          <w:tcPr>
            <w:tcW w:type="dxa" w:w="1176"/>
          </w:tcPr>
          <w:p>
            <w:pPr>
              <w:jc w:val="center"/>
            </w:pPr>
            <w:r>
              <w:rPr>
                <w:sz w:val="16"/>
              </w:rPr>
              <w:t>5</w:t>
            </w:r>
          </w:p>
        </w:tc>
        <w:tc>
          <w:tcPr>
            <w:tcW w:type="dxa" w:w="1176"/>
          </w:tcPr>
          <w:p>
            <w:pPr>
              <w:jc w:val="center"/>
            </w:pPr>
            <w:r>
              <w:rPr>
                <w:sz w:val="16"/>
              </w:rPr>
              <w:t>5.80</w:t>
            </w:r>
          </w:p>
        </w:tc>
        <w:tc>
          <w:tcPr>
            <w:tcW w:type="dxa" w:w="1176"/>
          </w:tcPr>
          <w:p>
            <w:pPr>
              <w:jc w:val="center"/>
            </w:pPr>
            <w:r>
              <w:rPr>
                <w:sz w:val="16"/>
              </w:rPr>
              <w:t>68.42</w:t>
            </w:r>
          </w:p>
        </w:tc>
        <w:tc>
          <w:tcPr>
            <w:tcW w:type="dxa" w:w="1176"/>
          </w:tcPr>
          <w:p>
            <w:pPr>
              <w:jc w:val="center"/>
            </w:pPr>
            <w:r>
              <w:rPr>
                <w:sz w:val="16"/>
              </w:rPr>
              <w:t>49.8</w:t>
            </w:r>
          </w:p>
        </w:tc>
      </w:tr>
      <w:tr>
        <w:tc>
          <w:tcPr>
            <w:tcW w:type="dxa" w:w="1176"/>
          </w:tcPr>
          <w:p>
            <w:pPr>
              <w:jc w:val="center"/>
            </w:pPr>
            <w:r>
              <w:rPr>
                <w:sz w:val="16"/>
              </w:rPr>
              <w:t>Optimizer_SGD</w:t>
            </w:r>
          </w:p>
        </w:tc>
        <w:tc>
          <w:tcPr>
            <w:tcW w:type="dxa" w:w="1176"/>
          </w:tcPr>
          <w:p>
            <w:pPr>
              <w:jc w:val="center"/>
            </w:pPr>
            <w:r>
              <w:rPr>
                <w:sz w:val="16"/>
              </w:rPr>
              <w:t>0.2</w:t>
            </w:r>
          </w:p>
        </w:tc>
        <w:tc>
          <w:tcPr>
            <w:tcW w:type="dxa" w:w="1176"/>
          </w:tcPr>
          <w:p>
            <w:pPr>
              <w:jc w:val="center"/>
            </w:pPr>
            <w:r>
              <w:rPr>
                <w:sz w:val="16"/>
              </w:rPr>
              <w:t>SGD</w:t>
            </w:r>
          </w:p>
        </w:tc>
        <w:tc>
          <w:tcPr>
            <w:tcW w:type="dxa" w:w="1176"/>
          </w:tcPr>
          <w:p>
            <w:pPr>
              <w:jc w:val="center"/>
            </w:pPr>
            <w:r>
              <w:rPr>
                <w:sz w:val="16"/>
              </w:rPr>
              <w:t>0.0003</w:t>
            </w:r>
          </w:p>
        </w:tc>
        <w:tc>
          <w:tcPr>
            <w:tcW w:type="dxa" w:w="1176"/>
          </w:tcPr>
          <w:p>
            <w:pPr>
              <w:jc w:val="center"/>
            </w:pPr>
            <w:r>
              <w:rPr>
                <w:sz w:val="16"/>
              </w:rPr>
              <w:t>5</w:t>
            </w:r>
          </w:p>
        </w:tc>
        <w:tc>
          <w:tcPr>
            <w:tcW w:type="dxa" w:w="1176"/>
          </w:tcPr>
          <w:p>
            <w:pPr>
              <w:jc w:val="center"/>
            </w:pPr>
            <w:r>
              <w:rPr>
                <w:sz w:val="16"/>
              </w:rPr>
              <w:t>3.02</w:t>
            </w:r>
          </w:p>
        </w:tc>
        <w:tc>
          <w:tcPr>
            <w:tcW w:type="dxa" w:w="1176"/>
          </w:tcPr>
          <w:p>
            <w:pPr>
              <w:jc w:val="center"/>
            </w:pPr>
            <w:r>
              <w:rPr>
                <w:sz w:val="16"/>
              </w:rPr>
              <w:t>67.10</w:t>
            </w:r>
          </w:p>
        </w:tc>
        <w:tc>
          <w:tcPr>
            <w:tcW w:type="dxa" w:w="1176"/>
          </w:tcPr>
          <w:p>
            <w:pPr>
              <w:jc w:val="center"/>
            </w:pPr>
            <w:r>
              <w:rPr>
                <w:sz w:val="16"/>
              </w:rPr>
              <w:t>49.8</w:t>
            </w:r>
          </w:p>
        </w:tc>
      </w:tr>
    </w:tbl>
    <w:p/>
    <w:p>
      <w:pPr>
        <w:pStyle w:val="Heading2"/>
      </w:pPr>
      <w:r>
        <w:rPr>
          <w:color w:val="1A477A"/>
        </w:rPr>
        <w:t>3.4 Σειρά 1: Κανονικό BG Weight (=1.0)</w:t>
      </w:r>
    </w:p>
    <w:p>
      <w:r>
        <w:t>3 πειράματα με 10 epochs, step scheduler. Σύγκριση AdamW vs SGD και διαφορετικών learning rates:</w:t>
      </w:r>
    </w:p>
    <w:p>
      <w:pPr>
        <w:jc w:val="center"/>
      </w:pPr>
      <w:r>
        <w:drawing>
          <wp:inline xmlns:a="http://schemas.openxmlformats.org/drawingml/2006/main" xmlns:pic="http://schemas.openxmlformats.org/drawingml/2006/picture">
            <wp:extent cx="4389120" cy="2172418"/>
            <wp:docPr id="15" name="Picture 15"/>
            <wp:cNvGraphicFramePr>
              <a:graphicFrameLocks noChangeAspect="1"/>
            </wp:cNvGraphicFramePr>
            <a:graphic>
              <a:graphicData uri="http://schemas.openxmlformats.org/drawingml/2006/picture">
                <pic:pic>
                  <pic:nvPicPr>
                    <pic:cNvPr id="0" name="report_01_miou_overview.png"/>
                    <pic:cNvPicPr/>
                  </pic:nvPicPr>
                  <pic:blipFill>
                    <a:blip r:embed="rId23"/>
                    <a:stretch>
                      <a:fillRect/>
                    </a:stretch>
                  </pic:blipFill>
                  <pic:spPr>
                    <a:xfrm>
                      <a:off x="0" y="0"/>
                      <a:ext cx="4389120" cy="2172418"/>
                    </a:xfrm>
                    <a:prstGeom prst="rect"/>
                  </pic:spPr>
                </pic:pic>
              </a:graphicData>
            </a:graphic>
          </wp:inline>
        </w:drawing>
      </w:r>
    </w:p>
    <w:p>
      <w:pPr>
        <w:jc w:val="center"/>
      </w:pPr>
      <w:r>
        <w:rPr>
          <w:i/>
          <w:sz w:val="18"/>
        </w:rPr>
        <w:t>Εικόνα 3.1: Σύγκριση mIoU — Κανονικό BG Weight</w:t>
      </w:r>
    </w:p>
    <w:p>
      <w:pPr>
        <w:jc w:val="center"/>
      </w:pPr>
      <w:r>
        <w:drawing>
          <wp:inline xmlns:a="http://schemas.openxmlformats.org/drawingml/2006/main" xmlns:pic="http://schemas.openxmlformats.org/drawingml/2006/picture">
            <wp:extent cx="4389120" cy="2605670"/>
            <wp:docPr id="16" name="Picture 16"/>
            <wp:cNvGraphicFramePr>
              <a:graphicFrameLocks noChangeAspect="1"/>
            </wp:cNvGraphicFramePr>
            <a:graphic>
              <a:graphicData uri="http://schemas.openxmlformats.org/drawingml/2006/picture">
                <pic:pic>
                  <pic:nvPicPr>
                    <pic:cNvPr id="0" name="report_02_optimizer_miou_curves.png"/>
                    <pic:cNvPicPr/>
                  </pic:nvPicPr>
                  <pic:blipFill>
                    <a:blip r:embed="rId24"/>
                    <a:stretch>
                      <a:fillRect/>
                    </a:stretch>
                  </pic:blipFill>
                  <pic:spPr>
                    <a:xfrm>
                      <a:off x="0" y="0"/>
                      <a:ext cx="4389120" cy="2605670"/>
                    </a:xfrm>
                    <a:prstGeom prst="rect"/>
                  </pic:spPr>
                </pic:pic>
              </a:graphicData>
            </a:graphic>
          </wp:inline>
        </w:drawing>
      </w:r>
    </w:p>
    <w:p>
      <w:pPr>
        <w:jc w:val="center"/>
      </w:pPr>
      <w:r>
        <w:rPr>
          <w:i/>
          <w:sz w:val="18"/>
        </w:rPr>
        <w:t>Εικόνα 3.2: Καμπύλες mIoU ανά πείραμα (BG=1.0)</w:t>
      </w:r>
    </w:p>
    <w:p>
      <w:r>
        <w:t>Ανάλυση:</w:t>
      </w:r>
    </w:p>
    <w:p>
      <w:pPr>
        <w:pStyle w:val="ListBullet"/>
      </w:pPr>
      <w:r>
        <w:t>BaseChannels_64 (AdamW, lr=0.0003): Καλύτερο με mIoU=13.91%, PixAcc=74.79%. Ο AdamW συνδυάζει adaptive LR με weight decay, προσφέροντας σταθερή σύγκλιση σε ένα δίκτυο με 31M παραμέτρους.</w:t>
      </w:r>
    </w:p>
    <w:p>
      <w:pPr>
        <w:pStyle w:val="ListBullet"/>
      </w:pPr>
      <w:r>
        <w:t>Optimizer_SGD (lr=0.0003): Χαμηλότερο mIoU=10.19%, PixAcc=71.11%. Ο SGD χωρίς adaptive scaling συγκλίνει πιο αργά σε μεγάλα δίκτυα. Σε αντίθεση με την Άσκηση 1 (όπου ο SGD ήταν καλύτερος), εδώ το μέγεθος του U-Net απαιτεί adaptive optimizer.</w:t>
      </w:r>
    </w:p>
    <w:p>
      <w:pPr>
        <w:pStyle w:val="ListBullet"/>
      </w:pPr>
      <w:r>
        <w:t>LearningRate_0.001 (AdamW): mIoU=12.88%, PixAcc=73.65%. Το υψηλότερο LR προκαλεί ελαφρώς χαμηλότερο mIoU — το 0.0003 είναι πιο κατάλληλο για fine-grained segmentation όπου η ακρίβεια pixel-level είναι κρίσιμη.</w:t>
      </w:r>
    </w:p>
    <w:p>
      <w:pPr>
        <w:jc w:val="center"/>
      </w:pPr>
      <w:r>
        <w:drawing>
          <wp:inline xmlns:a="http://schemas.openxmlformats.org/drawingml/2006/main" xmlns:pic="http://schemas.openxmlformats.org/drawingml/2006/picture">
            <wp:extent cx="4754880" cy="6421921"/>
            <wp:docPr id="17" name="Picture 17"/>
            <wp:cNvGraphicFramePr>
              <a:graphicFrameLocks noChangeAspect="1"/>
            </wp:cNvGraphicFramePr>
            <a:graphic>
              <a:graphicData uri="http://schemas.openxmlformats.org/drawingml/2006/picture">
                <pic:pic>
                  <pic:nvPicPr>
                    <pic:cNvPr id="0" name="report_07_best_segmentation_panel.png"/>
                    <pic:cNvPicPr/>
                  </pic:nvPicPr>
                  <pic:blipFill>
                    <a:blip r:embed="rId25"/>
                    <a:stretch>
                      <a:fillRect/>
                    </a:stretch>
                  </pic:blipFill>
                  <pic:spPr>
                    <a:xfrm>
                      <a:off x="0" y="0"/>
                      <a:ext cx="4754880" cy="6421921"/>
                    </a:xfrm>
                    <a:prstGeom prst="rect"/>
                  </pic:spPr>
                </pic:pic>
              </a:graphicData>
            </a:graphic>
          </wp:inline>
        </w:drawing>
      </w:r>
    </w:p>
    <w:p>
      <w:pPr>
        <w:jc w:val="center"/>
      </w:pPr>
      <w:r>
        <w:rPr>
          <w:i/>
          <w:sz w:val="18"/>
        </w:rPr>
        <w:t>Εικόνα 3.3: Καλύτερο αποτέλεσμα τμηματοποίησης (BG=1.0, AdamW)</w:t>
      </w:r>
    </w:p>
    <w:p>
      <w:pPr>
        <w:jc w:val="center"/>
      </w:pPr>
      <w:r>
        <w:drawing>
          <wp:inline xmlns:a="http://schemas.openxmlformats.org/drawingml/2006/main" xmlns:pic="http://schemas.openxmlformats.org/drawingml/2006/picture">
            <wp:extent cx="4114800" cy="2449418"/>
            <wp:docPr id="18" name="Picture 18"/>
            <wp:cNvGraphicFramePr>
              <a:graphicFrameLocks noChangeAspect="1"/>
            </wp:cNvGraphicFramePr>
            <a:graphic>
              <a:graphicData uri="http://schemas.openxmlformats.org/drawingml/2006/picture">
                <pic:pic>
                  <pic:nvPicPr>
                    <pic:cNvPr id="0" name="report_05_time_vs_miou.png"/>
                    <pic:cNvPicPr/>
                  </pic:nvPicPr>
                  <pic:blipFill>
                    <a:blip r:embed="rId26"/>
                    <a:stretch>
                      <a:fillRect/>
                    </a:stretch>
                  </pic:blipFill>
                  <pic:spPr>
                    <a:xfrm>
                      <a:off x="0" y="0"/>
                      <a:ext cx="4114800" cy="2449418"/>
                    </a:xfrm>
                    <a:prstGeom prst="rect"/>
                  </pic:spPr>
                </pic:pic>
              </a:graphicData>
            </a:graphic>
          </wp:inline>
        </w:drawing>
      </w:r>
    </w:p>
    <w:p>
      <w:pPr>
        <w:jc w:val="center"/>
      </w:pPr>
      <w:r>
        <w:rPr>
          <w:i/>
          <w:sz w:val="18"/>
        </w:rPr>
        <w:t>Εικόνα 3.4: Χρόνος vs mIoU (BG=1.0)</w:t>
      </w:r>
    </w:p>
    <w:p>
      <w:pPr>
        <w:pStyle w:val="Heading2"/>
      </w:pPr>
      <w:r>
        <w:rPr>
          <w:color w:val="1A477A"/>
        </w:rPr>
        <w:t>3.5 Σειρά 2: Μειωμένο BG Weight (=0.2)</w:t>
      </w:r>
    </w:p>
    <w:p>
      <w:r>
        <w:t>4 πειράματα με 5 epochs, cosine scheduler. Στόχος: να δούμε αν η μείωση του BG weight βελτιώνει το foreground mIoU:</w:t>
      </w:r>
    </w:p>
    <w:p>
      <w:pPr>
        <w:jc w:val="center"/>
      </w:pPr>
      <w:r>
        <w:drawing>
          <wp:inline xmlns:a="http://schemas.openxmlformats.org/drawingml/2006/main" xmlns:pic="http://schemas.openxmlformats.org/drawingml/2006/picture">
            <wp:extent cx="4389120" cy="2169957"/>
            <wp:docPr id="19" name="Picture 19"/>
            <wp:cNvGraphicFramePr>
              <a:graphicFrameLocks noChangeAspect="1"/>
            </wp:cNvGraphicFramePr>
            <a:graphic>
              <a:graphicData uri="http://schemas.openxmlformats.org/drawingml/2006/picture">
                <pic:pic>
                  <pic:nvPicPr>
                    <pic:cNvPr id="0" name="report_01_miou_overview.png"/>
                    <pic:cNvPicPr/>
                  </pic:nvPicPr>
                  <pic:blipFill>
                    <a:blip r:embed="rId27"/>
                    <a:stretch>
                      <a:fillRect/>
                    </a:stretch>
                  </pic:blipFill>
                  <pic:spPr>
                    <a:xfrm>
                      <a:off x="0" y="0"/>
                      <a:ext cx="4389120" cy="2169957"/>
                    </a:xfrm>
                    <a:prstGeom prst="rect"/>
                  </pic:spPr>
                </pic:pic>
              </a:graphicData>
            </a:graphic>
          </wp:inline>
        </w:drawing>
      </w:r>
    </w:p>
    <w:p>
      <w:pPr>
        <w:jc w:val="center"/>
      </w:pPr>
      <w:r>
        <w:rPr>
          <w:i/>
          <w:sz w:val="18"/>
        </w:rPr>
        <w:t>Εικόνα 3.5: Σύγκριση mIoU — Μειωμένο BG Weight (0.2)</w:t>
      </w:r>
    </w:p>
    <w:p>
      <w:pPr>
        <w:jc w:val="center"/>
      </w:pPr>
      <w:r>
        <w:drawing>
          <wp:inline xmlns:a="http://schemas.openxmlformats.org/drawingml/2006/main" xmlns:pic="http://schemas.openxmlformats.org/drawingml/2006/picture">
            <wp:extent cx="4389120" cy="2605670"/>
            <wp:docPr id="20" name="Picture 20"/>
            <wp:cNvGraphicFramePr>
              <a:graphicFrameLocks noChangeAspect="1"/>
            </wp:cNvGraphicFramePr>
            <a:graphic>
              <a:graphicData uri="http://schemas.openxmlformats.org/drawingml/2006/picture">
                <pic:pic>
                  <pic:nvPicPr>
                    <pic:cNvPr id="0" name="report_02_optimizer_miou_curves.png"/>
                    <pic:cNvPicPr/>
                  </pic:nvPicPr>
                  <pic:blipFill>
                    <a:blip r:embed="rId28"/>
                    <a:stretch>
                      <a:fillRect/>
                    </a:stretch>
                  </pic:blipFill>
                  <pic:spPr>
                    <a:xfrm>
                      <a:off x="0" y="0"/>
                      <a:ext cx="4389120" cy="2605670"/>
                    </a:xfrm>
                    <a:prstGeom prst="rect"/>
                  </pic:spPr>
                </pic:pic>
              </a:graphicData>
            </a:graphic>
          </wp:inline>
        </w:drawing>
      </w:r>
    </w:p>
    <w:p>
      <w:pPr>
        <w:jc w:val="center"/>
      </w:pPr>
      <w:r>
        <w:rPr>
          <w:i/>
          <w:sz w:val="18"/>
        </w:rPr>
        <w:t>Εικόνα 3.6: Καμπύλες mIoU ανά πείραμα (BG=0.2)</w:t>
      </w:r>
    </w:p>
    <w:p>
      <w:r>
        <w:t>Ανάλυση:</w:t>
      </w:r>
    </w:p>
    <w:p>
      <w:pPr>
        <w:pStyle w:val="ListBullet"/>
      </w:pPr>
      <w:r>
        <w:t>LR_0.0001 + AdamW (mIoU=7.56%): Καλύτερο της σειράς 2. Το πολύ χαμηλό lr σταθεροποιεί την εκπαίδευση παρά τα ανισόρροπα class weights. Με περισσότερα epochs αναμένεται σημαντική βελτίωση.</w:t>
      </w:r>
    </w:p>
    <w:p>
      <w:pPr>
        <w:pStyle w:val="ListBullet"/>
      </w:pPr>
      <w:r>
        <w:t>LR_0.001 + AdamW (mIoU=5.55%): Το υψηλότερο LR σε συνδυασμό με BG=0.2 προκαλεί αστάθεια: το μοντέλο υπερ-αντιδρά στα μειωμένα background gradients και δεν συγκλίνει σωστά.</w:t>
      </w:r>
    </w:p>
    <w:p>
      <w:pPr>
        <w:pStyle w:val="ListBullet"/>
      </w:pPr>
      <w:r>
        <w:t>SGD (mIoU=3.04-5.07%): Ακόμα χαμηλότερα. Ο SGD δεν μπορεί να προσαρμοστεί στα ανισόρροπα gradients που προκαλεί το BG=0.2 σε μόλις 5 epochs.</w:t>
      </w:r>
    </w:p>
    <w:p>
      <w:pPr>
        <w:jc w:val="center"/>
      </w:pPr>
      <w:r>
        <w:drawing>
          <wp:inline xmlns:a="http://schemas.openxmlformats.org/drawingml/2006/main" xmlns:pic="http://schemas.openxmlformats.org/drawingml/2006/picture">
            <wp:extent cx="4114800" cy="2442816"/>
            <wp:docPr id="21" name="Picture 21"/>
            <wp:cNvGraphicFramePr>
              <a:graphicFrameLocks noChangeAspect="1"/>
            </wp:cNvGraphicFramePr>
            <a:graphic>
              <a:graphicData uri="http://schemas.openxmlformats.org/drawingml/2006/picture">
                <pic:pic>
                  <pic:nvPicPr>
                    <pic:cNvPr id="0" name="report_04_lr_val_loss_curves.png"/>
                    <pic:cNvPicPr/>
                  </pic:nvPicPr>
                  <pic:blipFill>
                    <a:blip r:embed="rId29"/>
                    <a:stretch>
                      <a:fillRect/>
                    </a:stretch>
                  </pic:blipFill>
                  <pic:spPr>
                    <a:xfrm>
                      <a:off x="0" y="0"/>
                      <a:ext cx="4114800" cy="2442816"/>
                    </a:xfrm>
                    <a:prstGeom prst="rect"/>
                  </pic:spPr>
                </pic:pic>
              </a:graphicData>
            </a:graphic>
          </wp:inline>
        </w:drawing>
      </w:r>
    </w:p>
    <w:p>
      <w:pPr>
        <w:jc w:val="center"/>
      </w:pPr>
      <w:r>
        <w:rPr>
          <w:i/>
          <w:sz w:val="18"/>
        </w:rPr>
        <w:t>Εικόνα 3.7: Validation loss ανά LR (BG=0.2)</w:t>
      </w:r>
    </w:p>
    <w:p>
      <w:pPr>
        <w:jc w:val="center"/>
      </w:pPr>
      <w:r>
        <w:drawing>
          <wp:inline xmlns:a="http://schemas.openxmlformats.org/drawingml/2006/main" xmlns:pic="http://schemas.openxmlformats.org/drawingml/2006/picture">
            <wp:extent cx="4754880" cy="6421921"/>
            <wp:docPr id="22" name="Picture 22"/>
            <wp:cNvGraphicFramePr>
              <a:graphicFrameLocks noChangeAspect="1"/>
            </wp:cNvGraphicFramePr>
            <a:graphic>
              <a:graphicData uri="http://schemas.openxmlformats.org/drawingml/2006/picture">
                <pic:pic>
                  <pic:nvPicPr>
                    <pic:cNvPr id="0" name="report_07_best_segmentation_panel.png"/>
                    <pic:cNvPicPr/>
                  </pic:nvPicPr>
                  <pic:blipFill>
                    <a:blip r:embed="rId30"/>
                    <a:stretch>
                      <a:fillRect/>
                    </a:stretch>
                  </pic:blipFill>
                  <pic:spPr>
                    <a:xfrm>
                      <a:off x="0" y="0"/>
                      <a:ext cx="4754880" cy="6421921"/>
                    </a:xfrm>
                    <a:prstGeom prst="rect"/>
                  </pic:spPr>
                </pic:pic>
              </a:graphicData>
            </a:graphic>
          </wp:inline>
        </w:drawing>
      </w:r>
    </w:p>
    <w:p>
      <w:pPr>
        <w:jc w:val="center"/>
      </w:pPr>
      <w:r>
        <w:rPr>
          <w:i/>
          <w:sz w:val="18"/>
        </w:rPr>
        <w:t>Εικόνα 3.8: Καλύτερο αποτέλεσμα τμηματοποίησης (BG=0.2)</w:t>
      </w:r>
    </w:p>
    <w:p>
      <w:pPr>
        <w:pStyle w:val="Heading2"/>
      </w:pPr>
      <w:r>
        <w:rPr>
          <w:color w:val="1A477A"/>
        </w:rPr>
        <w:t>3.6 Σύγκριση BG=1.0 vs BG=0.2</w:t>
      </w:r>
    </w:p>
    <w:p>
      <w:r>
        <w:t>Ανάλυση:</w:t>
      </w:r>
    </w:p>
    <w:p>
      <w:pPr>
        <w:pStyle w:val="ListBullet"/>
      </w:pPr>
      <w:r>
        <w:t>BG=1.0: Σταθερή εκπαίδευση και υψηλότερο mIoU (10-14%) και PixAcc (71-75%). Το μοντέλο μαθαίνει καλά το background και σταδιακά βελτιώνει και τις foreground κλάσεις.</w:t>
      </w:r>
    </w:p>
    <w:p>
      <w:pPr>
        <w:pStyle w:val="ListBullet"/>
      </w:pPr>
      <w:r>
        <w:t>BG=0.2: Χαμηλότερα mIoU (3-7.5%) και PixAcc (13-55%). Η κύρια αιτία είναι ότι 5 epochs δεν είναι αρκετά — το μοντέλο δεν προλαβαίνει να συγκλίνει. Επίσης, το μειωμένο BG weight προκαλεί μεγαλύτερη gradient variance.</w:t>
      </w:r>
    </w:p>
    <w:p>
      <w:pPr>
        <w:pStyle w:val="ListBullet"/>
      </w:pPr>
      <w:r>
        <w:t>Με ίσα epochs (10), το μειωμένο BG weight αναμένεται να υπερτερήσει στο foreground mIoU, γιατί θα δώσει περισσότερη προσοχή στις σπάνιες κλάσεις (person, car, dog κλπ).</w:t>
      </w:r>
    </w:p>
    <w:p>
      <w:pPr>
        <w:pStyle w:val="Heading2"/>
      </w:pPr>
      <w:r>
        <w:rPr>
          <w:color w:val="1A477A"/>
        </w:rPr>
        <w:t>3.7 Συμπεράσματα Άσκησης 3</w:t>
      </w:r>
    </w:p>
    <w:p>
      <w:pPr>
        <w:pStyle w:val="ListBullet"/>
      </w:pPr>
      <w:r>
        <w:t>Ο AdamW είναι ο καταλληλότερος optimizer για U-Net (31M params), σε αντίθεση με τον SGD που υπερτερούσε στο vanilla CNN (964K params).</w:t>
      </w:r>
    </w:p>
    <w:p>
      <w:pPr>
        <w:pStyle w:val="ListBullet"/>
      </w:pPr>
      <w:r>
        <w:t>Το χαμηλό lr (0.0003) είναι κρίσιμο για segmentation: το pixel-level πρόβλημα απαιτεί πολύ ακριβή σύγκλιση.</w:t>
      </w:r>
    </w:p>
    <w:p>
      <w:pPr>
        <w:pStyle w:val="ListBullet"/>
      </w:pPr>
      <w:r>
        <w:t>Το BG weight είναι κρίσιμη υπερ-παράμετρος: η μείωση από 1.0 σε 0.2 αλλάζει ριζικά τη συμπεριφορά του μοντέλου και απαιτεί αντίστοιχη προσαρμογή LR και epochs.</w:t>
      </w:r>
    </w:p>
    <w:p>
      <w:pPr>
        <w:pStyle w:val="ListBullet"/>
      </w:pPr>
      <w:r>
        <w:t>Το mIoU=13.91% είναι χαμηλό σε σύγκριση με SOTA (π.χ. DeepLabV3+ &gt;70%), αλλά αναμενόμενο για U-Net χωρίς pretrained encoder σε 10 epochs.</w:t>
      </w:r>
    </w:p>
    <w:p>
      <w:r>
        <w:br w:type="page"/>
      </w:r>
    </w:p>
    <w:p>
      <w:pPr>
        <w:pStyle w:val="Heading1"/>
      </w:pPr>
      <w:r>
        <w:rPr>
          <w:color w:val="1A477A"/>
        </w:rPr>
        <w:t>Γενικά Συμπεράσματα</w:t>
      </w:r>
    </w:p>
    <w:p>
      <w:pPr>
        <w:pStyle w:val="ListBullet"/>
      </w:pPr>
      <w:r>
        <w:t>Άσκηση 1: Το Vanilla CNN με SGD+cosine πετυχαίνει 56.43% στο CIFAR-100. Ο ρυθμός μάθησης είναι η πιο κρίσιμη υπερ-παράμετρος.</w:t>
      </w:r>
    </w:p>
    <w:p>
      <w:pPr>
        <w:pStyle w:val="ListBullet"/>
      </w:pPr>
      <w:r>
        <w:t>Άσκηση 2: Το transfer learning φτάνει 90.87% με ResNet50 frozen. Τα pretrained features είναι εξαιρετικά ισχυρά.</w:t>
      </w:r>
    </w:p>
    <w:p>
      <w:pPr>
        <w:pStyle w:val="ListBullet"/>
      </w:pPr>
      <w:r>
        <w:t>Άσκηση 3: Το U-Net πετυχαίνει mIoU=13.91% με κανονικό BG weight. Η μείωση του BG weight απαιτεί περισσότερες epochs.</w:t>
      </w:r>
    </w:p>
    <w:p>
      <w:pPr>
        <w:pStyle w:val="ListBullet"/>
      </w:pPr>
      <w:r>
        <w:t>Γενικά: Η επιλογή optimizer και learning rate εξαρτάται από την αρχιτεκτονική και το task. SGD για απλά CNN, Adam για transfer learning, AdamW για segmentation.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